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1E293B"/>
          <w:sz w:val="56"/>
        </w:rPr>
        <w:t>Lab 04 — Vibe Coding</w:t>
      </w:r>
    </w:p>
    <w:p>
      <w:pPr>
        <w:spacing w:after="480"/>
      </w:pPr>
      <w:r>
        <w:rPr>
          <w:rFonts w:ascii="Arial" w:hAnsi="Arial"/>
          <w:color w:val="475569"/>
          <w:sz w:val="30"/>
        </w:rPr>
        <w:t>Complete AI Chat History &amp; Technical Development Record</w:t>
        <w:br/>
        <w:t>Number Guessing Repair Lab</w:t>
      </w:r>
    </w:p>
    <w:tbl>
      <w:tblPr>
        <w:tblW w:type="auto" w:w="0"/>
        <w:jc w:val="center"/>
        <w:tblLook w:firstColumn="1" w:firstRow="1" w:lastColumn="0" w:lastRow="0" w:noHBand="0" w:noVBand="1" w:val="04A0"/>
      </w:tblPr>
      <w:tblGrid>
        <w:gridCol w:w="4680"/>
        <w:gridCol w:w="4680"/>
      </w:tblGrid>
      <w:tr>
        <w:tc>
          <w:tcPr>
            <w:tcW w:type="dxa" w:w="2880"/>
            <w:shd w:fill="F1F5F9"/>
          </w:tcPr>
          <w:p>
            <w:pPr>
              <w:spacing w:after="80" w:before="80"/>
            </w:pPr>
            <w:r>
              <w:rPr>
                <w:b/>
                <w:sz w:val="20"/>
              </w:rPr>
              <w:t>Repository</w:t>
            </w:r>
          </w:p>
        </w:tc>
        <w:tc>
          <w:tcPr>
            <w:tcW w:type="dxa" w:w="6480"/>
            <w:shd w:fill="F8FAFC"/>
          </w:tcPr>
          <w:p>
            <w:pPr>
              <w:spacing w:after="80" w:before="80"/>
            </w:pPr>
            <w:r>
              <w:rPr>
                <w:sz w:val="20"/>
              </w:rPr>
              <w:t>https://github.com/KarthikSPrabhu/60_number_guess</w:t>
            </w:r>
          </w:p>
        </w:tc>
      </w:tr>
      <w:tr>
        <w:tc>
          <w:tcPr>
            <w:tcW w:type="dxa" w:w="2880"/>
            <w:shd w:fill="F1F5F9"/>
          </w:tcPr>
          <w:p>
            <w:pPr>
              <w:spacing w:after="80" w:before="80"/>
            </w:pPr>
            <w:r>
              <w:rPr>
                <w:b/>
                <w:sz w:val="20"/>
              </w:rPr>
              <w:t>Course / Reg</w:t>
            </w:r>
          </w:p>
        </w:tc>
        <w:tc>
          <w:tcPr>
            <w:tcW w:type="dxa" w:w="6480"/>
            <w:shd w:fill="F8FAFC"/>
          </w:tcPr>
          <w:p>
            <w:pPr>
              <w:spacing w:after="80" w:before="80"/>
            </w:pPr>
            <w:r>
              <w:rPr>
                <w:sz w:val="20"/>
              </w:rPr>
              <w:t>SE-LAB / PES1UG25AM805</w:t>
            </w:r>
          </w:p>
        </w:tc>
      </w:tr>
      <w:tr>
        <w:tc>
          <w:tcPr>
            <w:tcW w:type="dxa" w:w="2880"/>
            <w:shd w:fill="F1F5F9"/>
          </w:tcPr>
          <w:p>
            <w:pPr>
              <w:spacing w:after="80" w:before="80"/>
            </w:pPr>
            <w:r>
              <w:rPr>
                <w:b/>
                <w:sz w:val="20"/>
              </w:rPr>
              <w:t>Platform / Tech</w:t>
            </w:r>
          </w:p>
        </w:tc>
        <w:tc>
          <w:tcPr>
            <w:tcW w:type="dxa" w:w="6480"/>
            <w:shd w:fill="F8FAFC"/>
          </w:tcPr>
          <w:p>
            <w:pPr>
              <w:spacing w:after="80" w:before="80"/>
            </w:pPr>
            <w:r>
              <w:rPr>
                <w:sz w:val="20"/>
              </w:rPr>
              <w:t>Windows, Python 3.13.14, Pygame 2.6.1</w:t>
            </w:r>
          </w:p>
        </w:tc>
      </w:tr>
      <w:tr>
        <w:tc>
          <w:tcPr>
            <w:tcW w:type="dxa" w:w="2880"/>
            <w:shd w:fill="F1F5F9"/>
          </w:tcPr>
          <w:p>
            <w:pPr>
              <w:spacing w:after="80" w:before="80"/>
            </w:pPr>
            <w:r>
              <w:rPr>
                <w:b/>
                <w:sz w:val="20"/>
              </w:rPr>
              <w:t>AI Coding Assistant</w:t>
            </w:r>
          </w:p>
        </w:tc>
        <w:tc>
          <w:tcPr>
            <w:tcW w:type="dxa" w:w="6480"/>
            <w:shd w:fill="F8FAFC"/>
          </w:tcPr>
          <w:p>
            <w:pPr>
              <w:spacing w:after="80" w:before="80"/>
            </w:pPr>
            <w:r>
              <w:rPr>
                <w:sz w:val="20"/>
              </w:rPr>
              <w:t>Antigravity (Google DeepMind)</w:t>
            </w:r>
          </w:p>
        </w:tc>
      </w:tr>
      <w:tr>
        <w:tc>
          <w:tcPr>
            <w:tcW w:type="dxa" w:w="2880"/>
            <w:shd w:fill="F1F5F9"/>
          </w:tcPr>
          <w:p>
            <w:pPr>
              <w:spacing w:after="80" w:before="80"/>
            </w:pPr>
            <w:r>
              <w:rPr>
                <w:b/>
                <w:sz w:val="20"/>
              </w:rPr>
              <w:t>Completed Tasks</w:t>
            </w:r>
          </w:p>
        </w:tc>
        <w:tc>
          <w:tcPr>
            <w:tcW w:type="dxa" w:w="6480"/>
            <w:shd w:fill="F8FAFC"/>
          </w:tcPr>
          <w:p>
            <w:pPr>
              <w:spacing w:after="80" w:before="80"/>
            </w:pPr>
            <w:r>
              <w:rPr>
                <w:sz w:val="20"/>
              </w:rPr>
              <w:t>Task 1 (Empty Input Bug), Task 2 (Dynamic Range),</w:t>
              <w:br/>
              <w:t>Task 3 (Guess History), Task 4 (Attempt Limit &amp; Game Over)</w:t>
            </w:r>
          </w:p>
        </w:tc>
      </w:tr>
      <w:tr>
        <w:tc>
          <w:tcPr>
            <w:tcW w:type="dxa" w:w="2880"/>
            <w:shd w:fill="F1F5F9"/>
          </w:tcPr>
          <w:p>
            <w:pPr>
              <w:spacing w:after="80" w:before="80"/>
            </w:pPr>
            <w:r>
              <w:rPr>
                <w:b/>
                <w:sz w:val="20"/>
              </w:rPr>
              <w:t>Date &amp; Time</w:t>
            </w:r>
          </w:p>
        </w:tc>
        <w:tc>
          <w:tcPr>
            <w:tcW w:type="dxa" w:w="6480"/>
            <w:shd w:fill="F8FAFC"/>
          </w:tcPr>
          <w:p>
            <w:pPr>
              <w:spacing w:after="80" w:before="80"/>
            </w:pPr>
            <w:r>
              <w:rPr>
                <w:sz w:val="20"/>
              </w:rPr>
              <w:t>October 2026</w:t>
            </w:r>
          </w:p>
        </w:tc>
      </w:tr>
    </w:tbl>
    <w:p>
      <w:r>
        <w:br w:type="page"/>
      </w:r>
    </w:p>
    <w:p>
      <w:pPr>
        <w:pStyle w:val="Heading1"/>
        <w:spacing w:before="360" w:after="120"/>
      </w:pPr>
      <w:r>
        <w:t>1. Project Overview &amp; Tasks Completed</w:t>
      </w:r>
    </w:p>
    <w:p>
      <w:pPr>
        <w:spacing w:after="160"/>
      </w:pPr>
      <w:r>
        <w:t>The Number Guessing Repair Lab introduces students to interactive game debugging, dynamic UI feedback mechanisms, and game loop architecture in Python using Pygame. The starter repository contained an unhandled exception bug on empty submissions and lacked dynamic search range tracking, guess history tracking, and attempt constraints. Over the session, all four lab tasks were iteratively developed, tested with automated test suites, and verified.</w:t>
      </w:r>
    </w:p>
    <w:p>
      <w:pPr>
        <w:spacing w:after="80"/>
      </w:pPr>
      <w:r>
        <w:rPr>
          <w:b/>
        </w:rPr>
        <w:t xml:space="preserve">• Task 1: Empty-Input Crash Bug: </w:t>
      </w:r>
      <w:r>
        <w:t>Submitting empty text via Enter or SUBMIT caused an immediate ValueError: invalid literal for int(). Fixed with safe string sanitization, a prominent amber UI warning ('Please enter a number first!'), and non-incrementing attempts.</w:t>
      </w:r>
    </w:p>
    <w:p>
      <w:pPr>
        <w:spacing w:after="80"/>
      </w:pPr>
      <w:r>
        <w:rPr>
          <w:b/>
        </w:rPr>
        <w:t xml:space="preserve">• Task 2: Dynamic Search Range: </w:t>
      </w:r>
      <w:r>
        <w:t>Tracked min_val (initially 1) and max_val (initially 100), narrowing monotonically on low/high guesses while preventing range reversal on redundant guesses. Displayed prominently as 'Current Range: X - Y'.</w:t>
      </w:r>
    </w:p>
    <w:p>
      <w:pPr>
        <w:spacing w:after="80"/>
      </w:pPr>
      <w:r>
        <w:rPr>
          <w:b/>
        </w:rPr>
        <w:t xml:space="preserve">• Task 4: Attempt Limit &amp; Game Over: </w:t>
      </w:r>
      <w:r>
        <w:t>Constrained the player to 10 valid guesses. Correct guess on attempt 10 still wins. An incorrect 10th guess triggers Game Over with secret number reveal in red. Pressing R restarts the game and resets all state.</w:t>
      </w:r>
    </w:p>
    <w:p>
      <w:pPr>
        <w:spacing w:after="80"/>
      </w:pPr>
      <w:r>
        <w:rPr>
          <w:b/>
        </w:rPr>
        <w:t xml:space="preserve">• Task 3: Recent Guess History: </w:t>
      </w:r>
      <w:r>
        <w:t>Implemented a 5-item recent guess log rendered with pill-style badges. Color-coded blue for LOW, red/orange for HIGH, and green for CORRECT. Repositioned layout within the 620x380 display to prevent overlap.</w:t>
      </w:r>
    </w:p>
    <w:p>
      <w:pPr>
        <w:pStyle w:val="Heading1"/>
        <w:spacing w:before="360" w:after="120"/>
      </w:pPr>
      <w:r>
        <w:t>2. Chronological Conversation &amp; Pair-Programming History</w:t>
      </w:r>
    </w:p>
    <w:p>
      <w:pPr>
        <w:spacing w:before="280" w:after="80"/>
      </w:pPr>
      <w:r>
        <w:rPr>
          <w:b/>
          <w:color w:val="2563EB"/>
          <w:sz w:val="22"/>
        </w:rPr>
        <w:t>Turn 1 — User (Step 3)</w:t>
      </w:r>
    </w:p>
    <w:tbl>
      <w:tblPr>
        <w:tblW w:type="auto" w:w="0"/>
        <w:jc w:val="center"/>
        <w:tblLook w:firstColumn="1" w:firstRow="1" w:lastColumn="0" w:lastRow="0" w:noHBand="0" w:noVBand="1" w:val="04A0"/>
      </w:tblPr>
      <w:tblGrid>
        <w:gridCol w:w="9360"/>
      </w:tblGrid>
      <w:tr>
        <w:tc>
          <w:tcPr>
            <w:tcW w:type="dxa" w:w="9360"/>
            <w:shd w:fill="EFF6FF"/>
          </w:tcPr>
          <w:p>
            <w:pPr>
              <w:spacing w:before="80" w:after="80"/>
            </w:pPr>
          </w:p>
          <w:p>
            <w:pPr>
              <w:spacing w:before="20" w:after="20"/>
            </w:pPr>
            <w:r>
              <w:rPr>
                <w:rFonts w:ascii="Consolas" w:hAnsi="Consolas"/>
                <w:color w:val="1E293B"/>
                <w:sz w:val="19"/>
              </w:rPr>
              <w:t>&lt;USER_REQUEST&gt;</w:t>
            </w:r>
          </w:p>
          <w:p>
            <w:pPr>
              <w:spacing w:before="20" w:after="20"/>
            </w:pPr>
            <w:r>
              <w:rPr>
                <w:rFonts w:ascii="Consolas" w:hAnsi="Consolas"/>
                <w:color w:val="1E293B"/>
                <w:sz w:val="19"/>
              </w:rPr>
              <w:t>I am completing Lab 04: Vibe Coding on this existing Python/Pygame Number Guessing Repair Lab project. I have already recorded the required before.mp4 video.</w:t>
              <w:br/>
            </w:r>
          </w:p>
          <w:p>
            <w:pPr>
              <w:spacing w:before="20" w:after="20"/>
            </w:pPr>
            <w:r>
              <w:rPr>
                <w:rFonts w:ascii="Consolas" w:hAnsi="Consolas"/>
                <w:color w:val="1E293B"/>
                <w:sz w:val="19"/>
              </w:rPr>
              <w:br/>
            </w:r>
          </w:p>
          <w:p>
            <w:pPr>
              <w:spacing w:before="20" w:after="20"/>
            </w:pPr>
            <w:r>
              <w:rPr>
                <w:rFonts w:ascii="Consolas" w:hAnsi="Consolas"/>
                <w:color w:val="1E293B"/>
                <w:sz w:val="19"/>
              </w:rPr>
              <w:t>Implement TASK 1 ONLY: Fix the empty-input crash bug.</w:t>
              <w:br/>
            </w:r>
          </w:p>
          <w:p>
            <w:pPr>
              <w:spacing w:before="20" w:after="20"/>
            </w:pPr>
            <w:r>
              <w:rPr>
                <w:rFonts w:ascii="Consolas" w:hAnsi="Consolas"/>
                <w:color w:val="1E293B"/>
                <w:sz w:val="19"/>
              </w:rPr>
              <w:br/>
            </w:r>
          </w:p>
          <w:p>
            <w:pPr>
              <w:spacing w:before="20" w:after="20"/>
            </w:pPr>
            <w:r>
              <w:rPr>
                <w:rFonts w:ascii="Consolas" w:hAnsi="Consolas"/>
                <w:color w:val="1E293B"/>
                <w:sz w:val="19"/>
              </w:rPr>
              <w:t>First inspect README.md, main.py, game/game_engine.py, and game/text_box.py to understand the current implementation.</w:t>
              <w:br/>
            </w:r>
          </w:p>
          <w:p>
            <w:pPr>
              <w:spacing w:before="20" w:after="20"/>
            </w:pPr>
            <w:r>
              <w:rPr>
                <w:rFonts w:ascii="Consolas" w:hAnsi="Consolas"/>
                <w:color w:val="1E293B"/>
                <w:sz w:val="19"/>
              </w:rPr>
              <w:br/>
            </w:r>
          </w:p>
          <w:p>
            <w:pPr>
              <w:spacing w:before="20" w:after="20"/>
            </w:pPr>
            <w:r>
              <w:rPr>
                <w:rFonts w:ascii="Consolas" w:hAnsi="Consolas"/>
                <w:color w:val="1E293B"/>
                <w:sz w:val="19"/>
              </w:rPr>
              <w:t>Requirements:</w:t>
              <w:br/>
            </w:r>
          </w:p>
          <w:p>
            <w:pPr>
              <w:spacing w:before="20" w:after="20"/>
            </w:pPr>
            <w:r>
              <w:rPr>
                <w:rFonts w:ascii="Consolas" w:hAnsi="Consolas"/>
                <w:color w:val="1E293B"/>
                <w:sz w:val="19"/>
              </w:rPr>
              <w:t>1. Submitting an empty input using Enter or clicking SUBMIT must not crash the game.</w:t>
              <w:br/>
            </w:r>
          </w:p>
          <w:p>
            <w:pPr>
              <w:spacing w:before="20" w:after="20"/>
            </w:pPr>
            <w:r>
              <w:rPr>
                <w:rFonts w:ascii="Consolas" w:hAnsi="Consolas"/>
                <w:color w:val="1E293B"/>
                <w:sz w:val="19"/>
              </w:rPr>
              <w:t>2. Show a clear warning message in the existing game UI.</w:t>
              <w:br/>
            </w:r>
          </w:p>
          <w:p>
            <w:pPr>
              <w:spacing w:before="20" w:after="20"/>
            </w:pPr>
            <w:r>
              <w:rPr>
                <w:rFonts w:ascii="Consolas" w:hAnsi="Consolas"/>
                <w:color w:val="1E293B"/>
                <w:sz w:val="19"/>
              </w:rPr>
              <w:t>3. Empty submissions must not increment the attempt counter.</w:t>
              <w:br/>
            </w:r>
          </w:p>
          <w:p>
            <w:pPr>
              <w:spacing w:before="20" w:after="20"/>
            </w:pPr>
            <w:r>
              <w:rPr>
                <w:rFonts w:ascii="Consolas" w:hAnsi="Consolas"/>
                <w:color w:val="1E293B"/>
                <w:sz w:val="19"/>
              </w:rPr>
              <w:t>4. The warning must disappear or update appropriately when the user submits a valid guess.</w:t>
              <w:br/>
            </w:r>
          </w:p>
          <w:p>
            <w:pPr>
              <w:spacing w:before="20" w:after="20"/>
            </w:pPr>
            <w:r>
              <w:rPr>
                <w:rFonts w:ascii="Consolas" w:hAnsi="Consolas"/>
                <w:color w:val="1E293B"/>
                <w:sz w:val="19"/>
              </w:rPr>
              <w:t>5. Valid numeric guesses must continue working normally.</w:t>
              <w:br/>
            </w:r>
          </w:p>
          <w:p>
            <w:pPr>
              <w:spacing w:before="20" w:after="20"/>
            </w:pPr>
            <w:r>
              <w:rPr>
                <w:rFonts w:ascii="Consolas" w:hAnsi="Consolas"/>
                <w:color w:val="1E293B"/>
                <w:sz w:val="19"/>
              </w:rPr>
              <w:t>6. Preserve the current UI, controls, architecture, and coding style.</w:t>
              <w:br/>
            </w:r>
          </w:p>
          <w:p>
            <w:pPr>
              <w:spacing w:before="20" w:after="20"/>
            </w:pPr>
            <w:r>
              <w:rPr>
                <w:rFonts w:ascii="Consolas" w:hAnsi="Consolas"/>
                <w:color w:val="1E293B"/>
                <w:sz w:val="19"/>
              </w:rPr>
              <w:t>7. Do not implement dynamic range display, guess history, or the maximum-attempt limit yet.</w:t>
              <w:br/>
            </w:r>
          </w:p>
          <w:p>
            <w:pPr>
              <w:spacing w:before="20" w:after="20"/>
            </w:pPr>
            <w:r>
              <w:rPr>
                <w:rFonts w:ascii="Consolas" w:hAnsi="Consolas"/>
                <w:color w:val="1E293B"/>
                <w:sz w:val="19"/>
              </w:rPr>
              <w:t>8. Make the smallest necessary code changes. Do not rewrite the entire project.</w:t>
              <w:br/>
            </w:r>
          </w:p>
          <w:p>
            <w:pPr>
              <w:spacing w:before="20" w:after="20"/>
            </w:pPr>
            <w:r>
              <w:rPr>
                <w:rFonts w:ascii="Consolas" w:hAnsi="Consolas"/>
                <w:color w:val="1E293B"/>
                <w:sz w:val="19"/>
              </w:rPr>
              <w:br/>
            </w:r>
          </w:p>
          <w:p>
            <w:pPr>
              <w:spacing w:before="20" w:after="20"/>
            </w:pPr>
            <w:r>
              <w:rPr>
                <w:rFonts w:ascii="Consolas" w:hAnsi="Consolas"/>
                <w:color w:val="1E293B"/>
                <w:sz w:val="19"/>
              </w:rPr>
              <w:t>After making the changes:</w:t>
              <w:br/>
            </w:r>
          </w:p>
          <w:p>
            <w:pPr>
              <w:spacing w:before="20" w:after="20"/>
            </w:pPr>
            <w:r>
              <w:rPr>
                <w:rFonts w:ascii="Consolas" w:hAnsi="Consolas"/>
                <w:color w:val="1E293B"/>
                <w:sz w:val="19"/>
              </w:rPr>
              <w:t>- Explain the root cause of the crash.</w:t>
              <w:br/>
            </w:r>
          </w:p>
          <w:p>
            <w:pPr>
              <w:spacing w:before="20" w:after="20"/>
            </w:pPr>
            <w:r>
              <w:rPr>
                <w:rFonts w:ascii="Consolas" w:hAnsi="Consolas"/>
                <w:color w:val="1E293B"/>
                <w:sz w:val="19"/>
              </w:rPr>
              <w:t>- List the exact files changed.</w:t>
              <w:br/>
            </w:r>
          </w:p>
          <w:p>
            <w:pPr>
              <w:spacing w:before="20" w:after="20"/>
            </w:pPr>
            <w:r>
              <w:rPr>
                <w:rFonts w:ascii="Consolas" w:hAnsi="Consolas"/>
                <w:color w:val="1E293B"/>
                <w:sz w:val="19"/>
              </w:rPr>
              <w:t>- Run the game or available tests where possible and report actual results.</w:t>
              <w:br/>
            </w:r>
          </w:p>
          <w:p>
            <w:pPr>
              <w:spacing w:before="20" w:after="20"/>
            </w:pPr>
            <w:r>
              <w:rPr>
                <w:rFonts w:ascii="Consolas" w:hAnsi="Consolas"/>
                <w:color w:val="1E293B"/>
                <w:sz w:val="19"/>
              </w:rPr>
              <w:t>- Give me manual steps to verify the fix.</w:t>
              <w:br/>
            </w:r>
          </w:p>
          <w:p>
            <w:pPr>
              <w:spacing w:before="20" w:after="20"/>
            </w:pPr>
            <w:r>
              <w:rPr>
                <w:rFonts w:ascii="Consolas" w:hAnsi="Consolas"/>
                <w:color w:val="1E293B"/>
                <w:sz w:val="19"/>
              </w:rPr>
              <w:t>- Do not commit or push anything; I will do that myself.</w:t>
              <w:br/>
            </w:r>
          </w:p>
          <w:p>
            <w:pPr>
              <w:spacing w:before="20" w:after="20"/>
            </w:pPr>
            <w:r>
              <w:rPr>
                <w:rFonts w:ascii="Consolas" w:hAnsi="Consolas"/>
                <w:color w:val="1E293B"/>
                <w:sz w:val="19"/>
              </w:rPr>
              <w:br/>
            </w:r>
          </w:p>
          <w:p>
            <w:pPr>
              <w:spacing w:before="20" w:after="20"/>
            </w:pPr>
            <w:r>
              <w:rPr>
                <w:rFonts w:ascii="Consolas" w:hAnsi="Consolas"/>
                <w:color w:val="1E293B"/>
                <w:sz w:val="19"/>
              </w:rPr>
              <w:t>Do not claim a test passed unless you actually executed it.</w:t>
            </w:r>
          </w:p>
          <w:p>
            <w:pPr>
              <w:spacing w:before="20" w:after="20"/>
            </w:pPr>
            <w:r>
              <w:rPr>
                <w:rFonts w:ascii="Consolas" w:hAnsi="Consolas"/>
                <w:color w:val="1E293B"/>
                <w:sz w:val="19"/>
              </w:rPr>
              <w:t>&lt;/USER_REQUEST&gt;</w:t>
            </w:r>
          </w:p>
          <w:p>
            <w:pPr>
              <w:spacing w:before="20" w:after="20"/>
            </w:pPr>
            <w:r>
              <w:rPr>
                <w:rFonts w:ascii="Consolas" w:hAnsi="Consolas"/>
                <w:color w:val="1E293B"/>
                <w:sz w:val="19"/>
              </w:rPr>
              <w:t>&lt;ADDITIONAL_METADATA&gt;</w:t>
            </w:r>
          </w:p>
          <w:p>
            <w:pPr>
              <w:spacing w:before="20" w:after="20"/>
            </w:pPr>
            <w:r>
              <w:rPr>
                <w:rFonts w:ascii="Consolas" w:hAnsi="Consolas"/>
                <w:color w:val="1E293B"/>
                <w:sz w:val="19"/>
              </w:rPr>
              <w:t>The current local time is: 2026-10-27T21:39:14+05:30.</w:t>
            </w:r>
          </w:p>
          <w:p>
            <w:pPr>
              <w:spacing w:before="20" w:after="20"/>
            </w:pPr>
            <w:r>
              <w:rPr>
                <w:rFonts w:ascii="Consolas" w:hAnsi="Consolas"/>
                <w:color w:val="1E293B"/>
                <w:sz w:val="19"/>
              </w:rPr>
            </w:r>
          </w:p>
          <w:p>
            <w:pPr>
              <w:spacing w:before="20" w:after="20"/>
            </w:pPr>
            <w:r>
              <w:rPr>
                <w:rFonts w:ascii="Consolas" w:hAnsi="Consolas"/>
                <w:color w:val="1E293B"/>
                <w:sz w:val="19"/>
              </w:rPr>
              <w:t>The user's current state is as follows:</w:t>
            </w:r>
          </w:p>
          <w:p>
            <w:pPr>
              <w:spacing w:before="20" w:after="20"/>
            </w:pPr>
            <w:r>
              <w:rPr>
                <w:rFonts w:ascii="Consolas" w:hAnsi="Consolas"/>
                <w:color w:val="1E293B"/>
                <w:sz w:val="19"/>
              </w:rPr>
              <w:t>Active Document: c:\Users\KarthikSPrabhu\Desktop\SEM 05\C SE-LAB\SE-LAB-PES1UG25AM805\LAB-04\60_number_guess\main.py (LANGUAGE_PYTHON)</w:t>
            </w:r>
          </w:p>
          <w:p>
            <w:pPr>
              <w:spacing w:before="20" w:after="20"/>
            </w:pPr>
            <w:r>
              <w:rPr>
                <w:rFonts w:ascii="Consolas" w:hAnsi="Consolas"/>
                <w:color w:val="1E293B"/>
                <w:sz w:val="19"/>
              </w:rPr>
              <w:t>Cursor is on line: 27</w:t>
            </w:r>
          </w:p>
          <w:p>
            <w:pPr>
              <w:spacing w:before="20" w:after="20"/>
            </w:pPr>
            <w:r>
              <w:rPr>
                <w:rFonts w:ascii="Consolas" w:hAnsi="Consolas"/>
                <w:color w:val="1E293B"/>
                <w:sz w:val="19"/>
              </w:rPr>
              <w:t>Other open documents:</w:t>
            </w:r>
          </w:p>
          <w:p>
            <w:pPr>
              <w:spacing w:before="20" w:after="20"/>
            </w:pPr>
            <w:r>
              <w:rPr>
                <w:rFonts w:ascii="Consolas" w:hAnsi="Consolas"/>
                <w:color w:val="1E293B"/>
                <w:sz w:val="19"/>
              </w:rPr>
              <w:t>- c:\Users\KarthikSPrabhu\Desktop\SEM 05\C SE-LAB\SE-LAB-PES1UG25AM805\LAB-04\60_number_guess\main.py (LANGUAGE_PYTHON)</w:t>
            </w:r>
          </w:p>
          <w:p>
            <w:pPr>
              <w:spacing w:before="20" w:after="20"/>
            </w:pPr>
            <w:r>
              <w:rPr>
                <w:rFonts w:ascii="Consolas" w:hAnsi="Consolas"/>
                <w:color w:val="1E293B"/>
                <w:sz w:val="19"/>
              </w:rPr>
              <w:t>&lt;/ADDITIONAL_METADATA&gt;</w:t>
            </w:r>
          </w:p>
          <w:p>
            <w:pPr>
              <w:spacing w:before="20" w:after="20"/>
            </w:pPr>
            <w:r>
              <w:rPr>
                <w:rFonts w:ascii="Consolas" w:hAnsi="Consolas"/>
                <w:color w:val="1E293B"/>
                <w:sz w:val="19"/>
              </w:rPr>
              <w:t>&lt;USER_SETTINGS_CHANGE&gt;</w:t>
            </w:r>
          </w:p>
          <w:p>
            <w:pPr>
              <w:spacing w:before="20" w:after="20"/>
            </w:pPr>
            <w:r>
              <w:rPr>
                <w:rFonts w:ascii="Consolas" w:hAnsi="Consolas"/>
                <w:color w:val="1E293B"/>
                <w:sz w:val="19"/>
              </w:rPr>
              <w:t>The user changed setting `Model Selection` from None to Gemini 3.8 Flash (Medium). No need to comment on this change if the user doesn't ask about it. If reporting what model you are, please use a human readable name instead of the exact string.</w:t>
            </w:r>
          </w:p>
          <w:p>
            <w:pPr>
              <w:spacing w:before="20" w:after="20"/>
            </w:pPr>
            <w:r>
              <w:rPr>
                <w:rFonts w:ascii="Consolas" w:hAnsi="Consolas"/>
                <w:color w:val="1E293B"/>
                <w:sz w:val="19"/>
              </w:rPr>
              <w:t>&lt;/USER_SETTINGS_CHANGE&gt;</w:t>
            </w:r>
          </w:p>
        </w:tc>
      </w:tr>
    </w:tbl>
    <w:p>
      <w:pPr>
        <w:spacing w:before="280" w:after="80"/>
      </w:pPr>
      <w:r>
        <w:rPr>
          <w:b/>
          <w:color w:val="0F766E"/>
          <w:sz w:val="22"/>
        </w:rPr>
        <w:t>Turn 2 — Antigravity (AI Assistant) (Step 33)</w:t>
      </w:r>
    </w:p>
    <w:tbl>
      <w:tblPr>
        <w:tblW w:type="auto" w:w="0"/>
        <w:jc w:val="center"/>
        <w:tblLook w:firstColumn="1" w:firstRow="1" w:lastColumn="0" w:lastRow="0" w:noHBand="0" w:noVBand="1" w:val="04A0"/>
      </w:tblPr>
      <w:tblGrid>
        <w:gridCol w:w="9360"/>
      </w:tblGrid>
      <w:tr>
        <w:tc>
          <w:tcPr>
            <w:tcW w:type="dxa" w:w="9360"/>
            <w:shd w:fill="F8FAFC"/>
          </w:tcPr>
          <w:p>
            <w:pPr>
              <w:spacing w:before="80" w:after="80"/>
            </w:pPr>
          </w:p>
          <w:p>
            <w:pPr>
              <w:spacing w:before="20" w:after="20"/>
            </w:pPr>
            <w:r>
              <w:rPr>
                <w:rFonts w:ascii="Consolas" w:hAnsi="Consolas"/>
                <w:sz w:val="20"/>
              </w:rPr>
              <w:t>### Root Cause of the Crash</w:t>
            </w:r>
          </w:p>
          <w:p>
            <w:pPr>
              <w:spacing w:before="20" w:after="20"/>
            </w:pPr>
            <w:r>
              <w:rPr>
                <w:rFonts w:ascii="Consolas" w:hAnsi="Consolas"/>
                <w:sz w:val="20"/>
              </w:rPr>
            </w:r>
          </w:p>
          <w:p>
            <w:pPr>
              <w:spacing w:before="20" w:after="20"/>
            </w:pPr>
            <w:r>
              <w:rPr>
                <w:rFonts w:ascii="Consolas" w:hAnsi="Consolas"/>
                <w:sz w:val="20"/>
              </w:rPr>
              <w:t>In [game_engine.py](file:///c:/Users/KarthikSPrabhu/Desktop/SEM%2005/C%20SE-LAB/SE-LAB-PES1UG25AM805/LAB-04/60_number_guess/game/game_engine.py#L22-L30), `submit_guess()` directly attempted to cast `self.input_box.text` to an integer via `int(self.input_box.text)`. When the user pressed `Return` or clicked the `SUBMIT` button without typing any numbers, `self.input_box.text` was an empty string (`""`), causing Python to immediately raise an unhandled `ValueError: invalid literal for int() with base 10: ''` and crash the application.</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Exact Files Changed</w:t>
            </w:r>
          </w:p>
          <w:p>
            <w:pPr>
              <w:spacing w:before="20" w:after="20"/>
            </w:pPr>
            <w:r>
              <w:rPr>
                <w:rFonts w:ascii="Consolas" w:hAnsi="Consolas"/>
                <w:sz w:val="20"/>
              </w:rPr>
            </w:r>
          </w:p>
          <w:p>
            <w:pPr>
              <w:spacing w:before="20" w:after="20"/>
            </w:pPr>
            <w:r>
              <w:rPr>
                <w:rFonts w:ascii="Consolas" w:hAnsi="Consolas"/>
                <w:sz w:val="20"/>
              </w:rPr>
              <w:t>- [game/game_engine.py](file:///c:/Users/KarthikSPrabhu/Desktop/SEM%2005/C%20SE-LAB/SE-LAB-PES1UG25AM805/LAB-04/60_number_guess/game/game_engine.py)</w:t>
            </w:r>
          </w:p>
          <w:p>
            <w:pPr>
              <w:spacing w:before="20" w:after="20"/>
            </w:pPr>
            <w:r>
              <w:rPr>
                <w:rFonts w:ascii="Consolas" w:hAnsi="Consolas"/>
                <w:sz w:val="20"/>
              </w:rPr>
            </w:r>
          </w:p>
          <w:p>
            <w:pPr>
              <w:spacing w:before="20" w:after="20"/>
            </w:pPr>
            <w:r>
              <w:rPr>
                <w:rFonts w:ascii="Consolas" w:hAnsi="Consolas"/>
                <w:sz w:val="20"/>
              </w:rPr>
              <w:t>#### Diff Summary</w:t>
            </w:r>
          </w:p>
          <w:p>
            <w:pPr>
              <w:spacing w:before="20" w:after="20"/>
            </w:pPr>
            <w:r>
              <w:rPr>
                <w:rFonts w:ascii="Consolas" w:hAnsi="Consolas"/>
                <w:sz w:val="20"/>
              </w:rPr>
              <w:t>In [game/game_engine.py](file:///c:/Users/KarthikSPrabhu/Desktop/SEM%2005/C%20SE-LAB/SE-LAB-PES1UG25AM805/LAB-04/60_number_guess/game/game_engine.py#L22-L33):</w:t>
            </w:r>
          </w:p>
          <w:p>
            <w:pPr>
              <w:spacing w:before="20" w:after="20"/>
            </w:pPr>
            <w:r>
              <w:rPr>
                <w:rFonts w:ascii="Consolas" w:hAnsi="Consolas"/>
                <w:sz w:val="20"/>
              </w:rPr>
              <w:t>```python</w:t>
            </w:r>
          </w:p>
          <w:p>
            <w:pPr>
              <w:spacing w:before="20" w:after="20"/>
            </w:pPr>
            <w:r>
              <w:rPr>
                <w:rFonts w:ascii="Consolas" w:hAnsi="Consolas"/>
                <w:sz w:val="20"/>
              </w:rPr>
              <w:t xml:space="preserve">    def submit_guess(self):</w:t>
            </w:r>
          </w:p>
          <w:p>
            <w:pPr>
              <w:spacing w:before="20" w:after="20"/>
            </w:pPr>
            <w:r>
              <w:rPr>
                <w:rFonts w:ascii="Consolas" w:hAnsi="Consolas"/>
                <w:sz w:val="20"/>
              </w:rPr>
              <w:t xml:space="preserve">        if self.game_won:</w:t>
            </w:r>
          </w:p>
          <w:p>
            <w:pPr>
              <w:spacing w:before="20" w:after="20"/>
            </w:pPr>
            <w:r>
              <w:rPr>
                <w:rFonts w:ascii="Consolas" w:hAnsi="Consolas"/>
                <w:sz w:val="20"/>
              </w:rPr>
              <w:t xml:space="preserve">            return</w:t>
            </w:r>
          </w:p>
          <w:p>
            <w:pPr>
              <w:spacing w:before="20" w:after="20"/>
            </w:pPr>
            <w:r>
              <w:rPr>
                <w:rFonts w:ascii="Consolas" w:hAnsi="Consolas"/>
                <w:sz w:val="20"/>
              </w:rPr>
            </w:r>
          </w:p>
          <w:p>
            <w:pPr>
              <w:spacing w:before="20" w:after="20"/>
            </w:pPr>
            <w:r>
              <w:rPr>
                <w:rFonts w:ascii="Consolas" w:hAnsi="Consolas"/>
                <w:sz w:val="20"/>
              </w:rPr>
              <w:t xml:space="preserve">        if not self.input_box.text.strip():</w:t>
            </w:r>
          </w:p>
          <w:p>
            <w:pPr>
              <w:spacing w:before="20" w:after="20"/>
            </w:pPr>
            <w:r>
              <w:rPr>
                <w:rFonts w:ascii="Consolas" w:hAnsi="Consolas"/>
                <w:sz w:val="20"/>
              </w:rPr>
              <w:t xml:space="preserve">            self.feedback_msg = "Please enter a number first!"</w:t>
            </w:r>
          </w:p>
          <w:p>
            <w:pPr>
              <w:spacing w:before="20" w:after="20"/>
            </w:pPr>
            <w:r>
              <w:rPr>
                <w:rFonts w:ascii="Consolas" w:hAnsi="Consolas"/>
                <w:sz w:val="20"/>
              </w:rPr>
              <w:t xml:space="preserve">            self.feedback_color = (240, 180, 60)</w:t>
            </w:r>
          </w:p>
          <w:p>
            <w:pPr>
              <w:spacing w:before="20" w:after="20"/>
            </w:pPr>
            <w:r>
              <w:rPr>
                <w:rFonts w:ascii="Consolas" w:hAnsi="Consolas"/>
                <w:sz w:val="20"/>
              </w:rPr>
              <w:t xml:space="preserve">            return</w:t>
            </w:r>
          </w:p>
          <w:p>
            <w:pPr>
              <w:spacing w:before="20" w:after="20"/>
            </w:pPr>
            <w:r>
              <w:rPr>
                <w:rFonts w:ascii="Consolas" w:hAnsi="Consolas"/>
                <w:sz w:val="20"/>
              </w:rPr>
            </w:r>
          </w:p>
          <w:p>
            <w:pPr>
              <w:spacing w:before="20" w:after="20"/>
            </w:pPr>
            <w:r>
              <w:rPr>
                <w:rFonts w:ascii="Consolas" w:hAnsi="Consolas"/>
                <w:sz w:val="20"/>
              </w:rPr>
              <w:t xml:space="preserve">        guess = int(self.input_box.text)</w:t>
            </w:r>
          </w:p>
          <w:p>
            <w:pPr>
              <w:spacing w:before="20" w:after="20"/>
            </w:pPr>
            <w:r>
              <w:rPr>
                <w:rFonts w:ascii="Consolas" w:hAnsi="Consolas"/>
                <w:sz w:val="20"/>
              </w:rPr>
            </w:r>
          </w:p>
          <w:p>
            <w:pPr>
              <w:spacing w:before="20" w:after="20"/>
            </w:pPr>
            <w:r>
              <w:rPr>
                <w:rFonts w:ascii="Consolas" w:hAnsi="Consolas"/>
                <w:sz w:val="20"/>
              </w:rPr>
              <w:t xml:space="preserve">        self.attempts += 1</w:t>
            </w:r>
          </w:p>
          <w:p>
            <w:pPr>
              <w:spacing w:before="20" w:after="20"/>
            </w:pPr>
            <w:r>
              <w:rPr>
                <w:rFonts w:ascii="Consolas" w:hAnsi="Consolas"/>
                <w:sz w:val="20"/>
              </w:rPr>
              <w:t xml:space="preserve">        self.input_box.clear()</w:t>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Executed Tests &amp; Actual Results</w:t>
            </w:r>
          </w:p>
          <w:p>
            <w:pPr>
              <w:spacing w:before="20" w:after="20"/>
            </w:pPr>
            <w:r>
              <w:rPr>
                <w:rFonts w:ascii="Consolas" w:hAnsi="Consolas"/>
                <w:sz w:val="20"/>
              </w:rPr>
            </w:r>
          </w:p>
          <w:p>
            <w:pPr>
              <w:spacing w:before="20" w:after="20"/>
            </w:pPr>
            <w:r>
              <w:rPr>
                <w:rFonts w:ascii="Consolas" w:hAnsi="Consolas"/>
                <w:sz w:val="20"/>
              </w:rPr>
              <w:t>Automated headless verification tests were executed using `pygame` with the dummy SDL video driver:</w:t>
            </w:r>
          </w:p>
          <w:p>
            <w:pPr>
              <w:spacing w:before="20" w:after="20"/>
            </w:pPr>
            <w:r>
              <w:rPr>
                <w:rFonts w:ascii="Consolas" w:hAnsi="Consolas"/>
                <w:sz w:val="20"/>
              </w:rPr>
            </w:r>
          </w:p>
          <w:p>
            <w:pPr>
              <w:spacing w:before="20" w:after="20"/>
            </w:pPr>
            <w:r>
              <w:rPr>
                <w:rFonts w:ascii="Consolas" w:hAnsi="Consolas"/>
                <w:sz w:val="20"/>
              </w:rPr>
              <w:t>1. **Empty input via `submit_guess()` &amp; subsequent valid guess test:**</w:t>
            </w:r>
          </w:p>
          <w:p>
            <w:pPr>
              <w:spacing w:before="20" w:after="20"/>
            </w:pPr>
            <w:r>
              <w:rPr>
                <w:rFonts w:ascii="Consolas" w:hAnsi="Consolas"/>
                <w:sz w:val="20"/>
              </w:rPr>
              <w:t xml:space="preserve">   - **Command:**</w:t>
            </w:r>
          </w:p>
          <w:p>
            <w:pPr>
              <w:spacing w:before="20" w:after="20"/>
            </w:pPr>
            <w:r>
              <w:rPr>
                <w:rFonts w:ascii="Consolas" w:hAnsi="Consolas"/>
                <w:sz w:val="20"/>
              </w:rPr>
              <w:t xml:space="preserve">     ```bash</w:t>
            </w:r>
          </w:p>
          <w:p>
            <w:pPr>
              <w:spacing w:before="20" w:after="20"/>
            </w:pPr>
            <w:r>
              <w:rPr>
                <w:rFonts w:ascii="Consolas" w:hAnsi="Consolas"/>
                <w:sz w:val="20"/>
              </w:rPr>
              <w:t xml:space="preserve">     python -c "import os; os.environ['SDL_VIDEODRIVER'] = 'dummy'; import pygame; pygame.init(); from game.game_engine import GameEngine; engine = GameEngine(620, 380); print('Initial attempts:', engine.attempts); engine.submit_guess(); print('After empty submit - attempts:', engine.attempts, 'feedback:', engine.feedback_msg); engine.input_box.text = '50'; engine.submit_guess(); print('After valid submit - attempts:', engine.attempts, 'feedback:', engine.feedback_msg)"</w:t>
            </w:r>
          </w:p>
          <w:p>
            <w:pPr>
              <w:spacing w:before="20" w:after="20"/>
            </w:pPr>
            <w:r>
              <w:rPr>
                <w:rFonts w:ascii="Consolas" w:hAnsi="Consolas"/>
                <w:sz w:val="20"/>
              </w:rPr>
              <w:t xml:space="preserve">     ```</w:t>
            </w:r>
          </w:p>
          <w:p>
            <w:pPr>
              <w:spacing w:before="20" w:after="20"/>
            </w:pPr>
            <w:r>
              <w:rPr>
                <w:rFonts w:ascii="Consolas" w:hAnsi="Consolas"/>
                <w:sz w:val="20"/>
              </w:rPr>
              <w:t xml:space="preserve">   - **Result (Exit Code 0):**</w:t>
            </w:r>
          </w:p>
          <w:p>
            <w:pPr>
              <w:spacing w:before="20" w:after="20"/>
            </w:pPr>
            <w:r>
              <w:rPr>
                <w:rFonts w:ascii="Consolas" w:hAnsi="Consolas"/>
                <w:sz w:val="20"/>
              </w:rPr>
              <w:t xml:space="preserve">     ```text</w:t>
            </w:r>
          </w:p>
          <w:p>
            <w:pPr>
              <w:spacing w:before="20" w:after="20"/>
            </w:pPr>
            <w:r>
              <w:rPr>
                <w:rFonts w:ascii="Consolas" w:hAnsi="Consolas"/>
                <w:sz w:val="20"/>
              </w:rPr>
              <w:t xml:space="preserve">     Initial attempts: 0</w:t>
            </w:r>
          </w:p>
          <w:p>
            <w:pPr>
              <w:spacing w:before="20" w:after="20"/>
            </w:pPr>
            <w:r>
              <w:rPr>
                <w:rFonts w:ascii="Consolas" w:hAnsi="Consolas"/>
                <w:sz w:val="20"/>
              </w:rPr>
              <w:t xml:space="preserve">     After empty submit - attempts: 0 feedback: Please enter a number first!</w:t>
            </w:r>
          </w:p>
          <w:p>
            <w:pPr>
              <w:spacing w:before="20" w:after="20"/>
            </w:pPr>
            <w:r>
              <w:rPr>
                <w:rFonts w:ascii="Consolas" w:hAnsi="Consolas"/>
                <w:sz w:val="20"/>
              </w:rPr>
              <w:t xml:space="preserve">     After valid submit - attempts: 1 feedback: TOO HIGH! (Guess was 50)</w:t>
            </w:r>
          </w:p>
          <w:p>
            <w:pPr>
              <w:spacing w:before="20" w:after="20"/>
            </w:pPr>
            <w:r>
              <w:rPr>
                <w:rFonts w:ascii="Consolas" w:hAnsi="Consolas"/>
                <w:sz w:val="20"/>
              </w:rPr>
              <w:t xml:space="preserve">     ```</w:t>
            </w:r>
          </w:p>
          <w:p>
            <w:pPr>
              <w:spacing w:before="20" w:after="20"/>
            </w:pPr>
            <w:r>
              <w:rPr>
                <w:rFonts w:ascii="Consolas" w:hAnsi="Consolas"/>
                <w:sz w:val="20"/>
              </w:rPr>
            </w:r>
          </w:p>
          <w:p>
            <w:pPr>
              <w:spacing w:before="20" w:after="20"/>
            </w:pPr>
            <w:r>
              <w:rPr>
                <w:rFonts w:ascii="Consolas" w:hAnsi="Consolas"/>
                <w:sz w:val="20"/>
              </w:rPr>
              <w:t>2. **Event handling test (Enter key &amp; SUBMIT button click with empty input):**</w:t>
            </w:r>
          </w:p>
          <w:p>
            <w:pPr>
              <w:spacing w:before="20" w:after="20"/>
            </w:pPr>
            <w:r>
              <w:rPr>
                <w:rFonts w:ascii="Consolas" w:hAnsi="Consolas"/>
                <w:sz w:val="20"/>
              </w:rPr>
              <w:t xml:space="preserve">   - **Command:**</w:t>
            </w:r>
          </w:p>
          <w:p>
            <w:pPr>
              <w:spacing w:before="20" w:after="20"/>
            </w:pPr>
            <w:r>
              <w:rPr>
                <w:rFonts w:ascii="Consolas" w:hAnsi="Consolas"/>
                <w:sz w:val="20"/>
              </w:rPr>
              <w:t xml:space="preserve">     ```bash</w:t>
            </w:r>
          </w:p>
          <w:p>
            <w:pPr>
              <w:spacing w:before="20" w:after="20"/>
            </w:pPr>
            <w:r>
              <w:rPr>
                <w:rFonts w:ascii="Consolas" w:hAnsi="Consolas"/>
                <w:sz w:val="20"/>
              </w:rPr>
              <w:t xml:space="preserve">     python -c "import os; os.environ['SDL_VIDEODRIVER'] = 'dummy'; import pygame; pygame.init(); from game.game_engine import GameEngine; engine = GameEngine(620, 380); enter_event = pygame.event.Event(pygame.KEYDOWN, key=pygame.K_RETURN, unicode=''); engine.handle_event(enter_event); print('Event K_RETURN - attempts:', engine.attempts, 'feedback:', repr(engine.feedback_msg)); click_event = pygame.event.Event(pygame.MOUSEBUTTONDOWN, button=1, pos=(engine.submit_btn.centerx, engine.submit_btn.centery)); engine.handle_event(click_event); print('Event CLICK SUBMIT - attempts:', engine.attempts, 'feedback:', repr(engine.feedback_msg))"</w:t>
            </w:r>
          </w:p>
          <w:p>
            <w:pPr>
              <w:spacing w:before="20" w:after="20"/>
            </w:pPr>
            <w:r>
              <w:rPr>
                <w:rFonts w:ascii="Consolas" w:hAnsi="Consolas"/>
                <w:sz w:val="20"/>
              </w:rPr>
              <w:t xml:space="preserve">     ```</w:t>
            </w:r>
          </w:p>
          <w:p>
            <w:pPr>
              <w:spacing w:before="20" w:after="20"/>
            </w:pPr>
            <w:r>
              <w:rPr>
                <w:rFonts w:ascii="Consolas" w:hAnsi="Consolas"/>
                <w:sz w:val="20"/>
              </w:rPr>
              <w:t xml:space="preserve">   - **Result (Exit Code 0):**</w:t>
            </w:r>
          </w:p>
          <w:p>
            <w:pPr>
              <w:spacing w:before="20" w:after="20"/>
            </w:pPr>
            <w:r>
              <w:rPr>
                <w:rFonts w:ascii="Consolas" w:hAnsi="Consolas"/>
                <w:sz w:val="20"/>
              </w:rPr>
              <w:t xml:space="preserve">     ```text</w:t>
            </w:r>
          </w:p>
          <w:p>
            <w:pPr>
              <w:spacing w:before="20" w:after="20"/>
            </w:pPr>
            <w:r>
              <w:rPr>
                <w:rFonts w:ascii="Consolas" w:hAnsi="Consolas"/>
                <w:sz w:val="20"/>
              </w:rPr>
              <w:t xml:space="preserve">     Event K_RETURN - attempts: 0 feedback: 'Please enter a number first!'</w:t>
            </w:r>
          </w:p>
          <w:p>
            <w:pPr>
              <w:spacing w:before="20" w:after="20"/>
            </w:pPr>
            <w:r>
              <w:rPr>
                <w:rFonts w:ascii="Consolas" w:hAnsi="Consolas"/>
                <w:sz w:val="20"/>
              </w:rPr>
              <w:t xml:space="preserve">     Event CLICK SUBMIT - attempts: 0 feedback: 'Please enter a number first!'</w:t>
            </w:r>
          </w:p>
          <w:p>
            <w:pPr>
              <w:spacing w:before="20" w:after="20"/>
            </w:pPr>
            <w:r>
              <w:rPr>
                <w:rFonts w:ascii="Consolas" w:hAnsi="Consolas"/>
                <w:sz w:val="20"/>
              </w:rPr>
              <w:t xml:space="preserve">     ```</w:t>
            </w:r>
          </w:p>
          <w:p>
            <w:pPr>
              <w:spacing w:before="20" w:after="20"/>
            </w:pPr>
            <w:r>
              <w:rPr>
                <w:rFonts w:ascii="Consolas" w:hAnsi="Consolas"/>
                <w:sz w:val="20"/>
              </w:rPr>
            </w:r>
          </w:p>
          <w:p>
            <w:pPr>
              <w:spacing w:before="20" w:after="20"/>
            </w:pPr>
            <w:r>
              <w:rPr>
                <w:rFonts w:ascii="Consolas" w:hAnsi="Consolas"/>
                <w:sz w:val="20"/>
              </w:rPr>
              <w:t>3. **Render pipeline test with warning displayed:**</w:t>
            </w:r>
          </w:p>
          <w:p>
            <w:pPr>
              <w:spacing w:before="20" w:after="20"/>
            </w:pPr>
            <w:r>
              <w:rPr>
                <w:rFonts w:ascii="Consolas" w:hAnsi="Consolas"/>
                <w:sz w:val="20"/>
              </w:rPr>
              <w:t xml:space="preserve">   - **Command:**</w:t>
            </w:r>
          </w:p>
          <w:p>
            <w:pPr>
              <w:spacing w:before="20" w:after="20"/>
            </w:pPr>
            <w:r>
              <w:rPr>
                <w:rFonts w:ascii="Consolas" w:hAnsi="Consolas"/>
                <w:sz w:val="20"/>
              </w:rPr>
              <w:t xml:space="preserve">     ```bash</w:t>
            </w:r>
          </w:p>
          <w:p>
            <w:pPr>
              <w:spacing w:before="20" w:after="20"/>
            </w:pPr>
            <w:r>
              <w:rPr>
                <w:rFonts w:ascii="Consolas" w:hAnsi="Consolas"/>
                <w:sz w:val="20"/>
              </w:rPr>
              <w:t xml:space="preserve">     python -c "import os; os.environ['SDL_VIDEODRIVER'] = 'dummy'; import pygame; pygame.init(); screen = pygame.display.set_mode((620, 380)); from game.game_engine import GameEngine; engine = GameEngine(620, 380); engine.submit_guess(); engine.render(screen); print('Render successful!')"</w:t>
            </w:r>
          </w:p>
          <w:p>
            <w:pPr>
              <w:spacing w:before="20" w:after="20"/>
            </w:pPr>
            <w:r>
              <w:rPr>
                <w:rFonts w:ascii="Consolas" w:hAnsi="Consolas"/>
                <w:sz w:val="20"/>
              </w:rPr>
              <w:t xml:space="preserve">     ```</w:t>
            </w:r>
          </w:p>
          <w:p>
            <w:pPr>
              <w:spacing w:before="20" w:after="20"/>
            </w:pPr>
            <w:r>
              <w:rPr>
                <w:rFonts w:ascii="Consolas" w:hAnsi="Consolas"/>
                <w:sz w:val="20"/>
              </w:rPr>
              <w:t xml:space="preserve">   - **Result (Exit Code 0):**</w:t>
            </w:r>
          </w:p>
          <w:p>
            <w:pPr>
              <w:spacing w:before="20" w:after="20"/>
            </w:pPr>
            <w:r>
              <w:rPr>
                <w:rFonts w:ascii="Consolas" w:hAnsi="Consolas"/>
                <w:sz w:val="20"/>
              </w:rPr>
              <w:t xml:space="preserve">     ```text</w:t>
            </w:r>
          </w:p>
          <w:p>
            <w:pPr>
              <w:spacing w:before="20" w:after="20"/>
            </w:pPr>
            <w:r>
              <w:rPr>
                <w:rFonts w:ascii="Consolas" w:hAnsi="Consolas"/>
                <w:sz w:val="20"/>
              </w:rPr>
              <w:t xml:space="preserve">     Render successful!</w:t>
            </w:r>
          </w:p>
          <w:p>
            <w:pPr>
              <w:spacing w:before="20" w:after="20"/>
            </w:pPr>
            <w:r>
              <w:rPr>
                <w:rFonts w:ascii="Consolas" w:hAnsi="Consolas"/>
                <w:sz w:val="20"/>
              </w:rPr>
              <w:t xml:space="preserve">     ```</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Manual Verification Steps</w:t>
            </w:r>
          </w:p>
          <w:p>
            <w:pPr>
              <w:spacing w:before="20" w:after="20"/>
            </w:pPr>
            <w:r>
              <w:rPr>
                <w:rFonts w:ascii="Consolas" w:hAnsi="Consolas"/>
                <w:sz w:val="20"/>
              </w:rPr>
            </w:r>
          </w:p>
          <w:p>
            <w:pPr>
              <w:spacing w:before="20" w:after="20"/>
            </w:pPr>
            <w:r>
              <w:rPr>
                <w:rFonts w:ascii="Consolas" w:hAnsi="Consolas"/>
                <w:sz w:val="20"/>
              </w:rPr>
              <w:t>1. Launch the game in your terminal:</w:t>
            </w:r>
          </w:p>
          <w:p>
            <w:pPr>
              <w:spacing w:before="20" w:after="20"/>
            </w:pPr>
            <w:r>
              <w:rPr>
                <w:rFonts w:ascii="Consolas" w:hAnsi="Consolas"/>
                <w:sz w:val="20"/>
              </w:rPr>
              <w:t xml:space="preserve">   ```bash</w:t>
            </w:r>
          </w:p>
          <w:p>
            <w:pPr>
              <w:spacing w:before="20" w:after="20"/>
            </w:pPr>
            <w:r>
              <w:rPr>
                <w:rFonts w:ascii="Consolas" w:hAnsi="Consolas"/>
                <w:sz w:val="20"/>
              </w:rPr>
              <w:t xml:space="preserve">   python main.py</w:t>
            </w:r>
          </w:p>
          <w:p>
            <w:pPr>
              <w:spacing w:before="20" w:after="20"/>
            </w:pPr>
            <w:r>
              <w:rPr>
                <w:rFonts w:ascii="Consolas" w:hAnsi="Consolas"/>
                <w:sz w:val="20"/>
              </w:rPr>
              <w:t xml:space="preserve">   ```</w:t>
            </w:r>
          </w:p>
          <w:p>
            <w:pPr>
              <w:spacing w:before="20" w:after="20"/>
            </w:pPr>
            <w:r>
              <w:rPr>
                <w:rFonts w:ascii="Consolas" w:hAnsi="Consolas"/>
                <w:sz w:val="20"/>
              </w:rPr>
              <w:t>2. Without typing any digits in the input box, press **Enter** / **Return**.</w:t>
            </w:r>
          </w:p>
          <w:p>
            <w:pPr>
              <w:spacing w:before="20" w:after="20"/>
            </w:pPr>
            <w:r>
              <w:rPr>
                <w:rFonts w:ascii="Consolas" w:hAnsi="Consolas"/>
                <w:sz w:val="20"/>
              </w:rPr>
              <w:t xml:space="preserve">   - Verify that the game does **not** crash.</w:t>
            </w:r>
          </w:p>
          <w:p>
            <w:pPr>
              <w:spacing w:before="20" w:after="20"/>
            </w:pPr>
            <w:r>
              <w:rPr>
                <w:rFonts w:ascii="Consolas" w:hAnsi="Consolas"/>
                <w:sz w:val="20"/>
              </w:rPr>
              <w:t xml:space="preserve">   - Verify that the feedback text shows `"Please enter a number first!"` in amber/yellow.</w:t>
            </w:r>
          </w:p>
          <w:p>
            <w:pPr>
              <w:spacing w:before="20" w:after="20"/>
            </w:pPr>
            <w:r>
              <w:rPr>
                <w:rFonts w:ascii="Consolas" w:hAnsi="Consolas"/>
                <w:sz w:val="20"/>
              </w:rPr>
              <w:t xml:space="preserve">   - Verify that the **Attempts** counter remains at `0`.</w:t>
            </w:r>
          </w:p>
          <w:p>
            <w:pPr>
              <w:spacing w:before="20" w:after="20"/>
            </w:pPr>
            <w:r>
              <w:rPr>
                <w:rFonts w:ascii="Consolas" w:hAnsi="Consolas"/>
                <w:sz w:val="20"/>
              </w:rPr>
              <w:t>3. Click the **SUBMIT** button with an empty input box.</w:t>
            </w:r>
          </w:p>
          <w:p>
            <w:pPr>
              <w:spacing w:before="20" w:after="20"/>
            </w:pPr>
            <w:r>
              <w:rPr>
                <w:rFonts w:ascii="Consolas" w:hAnsi="Consolas"/>
                <w:sz w:val="20"/>
              </w:rPr>
              <w:t xml:space="preserve">   - Verify the same: no crash, warning persists, attempt count does not increment.</w:t>
            </w:r>
          </w:p>
          <w:p>
            <w:pPr>
              <w:spacing w:before="20" w:after="20"/>
            </w:pPr>
            <w:r>
              <w:rPr>
                <w:rFonts w:ascii="Consolas" w:hAnsi="Consolas"/>
                <w:sz w:val="20"/>
              </w:rPr>
              <w:t>4. Type a valid number (e.g. `50`) and press **Enter** or click **SUBMIT**.</w:t>
            </w:r>
          </w:p>
          <w:p>
            <w:pPr>
              <w:spacing w:before="20" w:after="20"/>
            </w:pPr>
            <w:r>
              <w:rPr>
                <w:rFonts w:ascii="Consolas" w:hAnsi="Consolas"/>
                <w:sz w:val="20"/>
              </w:rPr>
              <w:t xml:space="preserve">   - Verify that the attempt counter increments to `1`.</w:t>
            </w:r>
          </w:p>
          <w:p>
            <w:pPr>
              <w:spacing w:before="20" w:after="20"/>
            </w:pPr>
            <w:r>
              <w:rPr>
                <w:rFonts w:ascii="Consolas" w:hAnsi="Consolas"/>
                <w:sz w:val="20"/>
              </w:rPr>
              <w:t xml:space="preserve">   - Verify that the warning message is replaced by the appropriate hint (`TOO LOW!`, `TOO HIGH!`, or `CORRECT!`).</w:t>
            </w:r>
          </w:p>
        </w:tc>
      </w:tr>
    </w:tbl>
    <w:p>
      <w:pPr>
        <w:spacing w:before="280" w:after="80"/>
      </w:pPr>
      <w:r>
        <w:rPr>
          <w:b/>
          <w:color w:val="2563EB"/>
          <w:sz w:val="22"/>
        </w:rPr>
        <w:t>Turn 3 — User (Step 40)</w:t>
      </w:r>
    </w:p>
    <w:tbl>
      <w:tblPr>
        <w:tblW w:type="auto" w:w="0"/>
        <w:jc w:val="center"/>
        <w:tblLook w:firstColumn="1" w:firstRow="1" w:lastColumn="0" w:lastRow="0" w:noHBand="0" w:noVBand="1" w:val="04A0"/>
      </w:tblPr>
      <w:tblGrid>
        <w:gridCol w:w="9360"/>
      </w:tblGrid>
      <w:tr>
        <w:tc>
          <w:tcPr>
            <w:tcW w:type="dxa" w:w="9360"/>
            <w:shd w:fill="EFF6FF"/>
          </w:tcPr>
          <w:p>
            <w:pPr>
              <w:spacing w:before="80" w:after="80"/>
            </w:pPr>
          </w:p>
          <w:p>
            <w:pPr>
              <w:spacing w:before="20" w:after="20"/>
            </w:pPr>
            <w:r>
              <w:rPr>
                <w:rFonts w:ascii="Consolas" w:hAnsi="Consolas"/>
                <w:color w:val="1E293B"/>
                <w:sz w:val="19"/>
              </w:rPr>
              <w:t>&lt;USER_REQUEST&gt;</w:t>
            </w:r>
          </w:p>
          <w:p>
            <w:pPr>
              <w:spacing w:before="20" w:after="20"/>
            </w:pPr>
            <w:r>
              <w:rPr>
                <w:rFonts w:ascii="Consolas" w:hAnsi="Consolas"/>
                <w:color w:val="1E293B"/>
                <w:sz w:val="19"/>
              </w:rPr>
              <w:t>Continue working on my existing Number Guessing Repair Lab. Task 1 has been committed as 726e0c7.</w:t>
              <w:br/>
            </w:r>
          </w:p>
          <w:p>
            <w:pPr>
              <w:spacing w:before="20" w:after="20"/>
            </w:pPr>
            <w:r>
              <w:rPr>
                <w:rFonts w:ascii="Consolas" w:hAnsi="Consolas"/>
                <w:color w:val="1E293B"/>
                <w:sz w:val="19"/>
              </w:rPr>
              <w:br/>
            </w:r>
          </w:p>
          <w:p>
            <w:pPr>
              <w:spacing w:before="20" w:after="20"/>
            </w:pPr>
            <w:r>
              <w:rPr>
                <w:rFonts w:ascii="Consolas" w:hAnsi="Consolas"/>
                <w:color w:val="1E293B"/>
                <w:sz w:val="19"/>
              </w:rPr>
              <w:t>Implement TASK 2 ONLY: Dynamic Search Range Display.</w:t>
              <w:br/>
            </w:r>
          </w:p>
          <w:p>
            <w:pPr>
              <w:spacing w:before="20" w:after="20"/>
            </w:pPr>
            <w:r>
              <w:rPr>
                <w:rFonts w:ascii="Consolas" w:hAnsi="Consolas"/>
                <w:color w:val="1E293B"/>
                <w:sz w:val="19"/>
              </w:rPr>
              <w:br/>
            </w:r>
          </w:p>
          <w:p>
            <w:pPr>
              <w:spacing w:before="20" w:after="20"/>
            </w:pPr>
            <w:r>
              <w:rPr>
                <w:rFonts w:ascii="Consolas" w:hAnsi="Consolas"/>
                <w:color w:val="1E293B"/>
                <w:sz w:val="19"/>
              </w:rPr>
              <w:t>Requirements:</w:t>
              <w:br/>
            </w:r>
          </w:p>
          <w:p>
            <w:pPr>
              <w:spacing w:before="20" w:after="20"/>
            </w:pPr>
            <w:r>
              <w:rPr>
                <w:rFonts w:ascii="Consolas" w:hAnsi="Consolas"/>
                <w:color w:val="1E293B"/>
                <w:sz w:val="19"/>
              </w:rPr>
              <w:t>1. Track the current minimum and maximum possible values, initially 1 and 100.</w:t>
              <w:br/>
            </w:r>
          </w:p>
          <w:p>
            <w:pPr>
              <w:spacing w:before="20" w:after="20"/>
            </w:pPr>
            <w:r>
              <w:rPr>
                <w:rFonts w:ascii="Consolas" w:hAnsi="Consolas"/>
                <w:color w:val="1E293B"/>
                <w:sz w:val="19"/>
              </w:rPr>
              <w:t>2. Display the current valid range clearly in the existing Pygame UI.</w:t>
              <w:br/>
            </w:r>
          </w:p>
          <w:p>
            <w:pPr>
              <w:spacing w:before="20" w:after="20"/>
            </w:pPr>
            <w:r>
              <w:rPr>
                <w:rFonts w:ascii="Consolas" w:hAnsi="Consolas"/>
                <w:color w:val="1E293B"/>
                <w:sz w:val="19"/>
              </w:rPr>
              <w:t>3. When a valid guess is too low, update the minimum to guess + 1.</w:t>
              <w:br/>
            </w:r>
          </w:p>
          <w:p>
            <w:pPr>
              <w:spacing w:before="20" w:after="20"/>
            </w:pPr>
            <w:r>
              <w:rPr>
                <w:rFonts w:ascii="Consolas" w:hAnsi="Consolas"/>
                <w:color w:val="1E293B"/>
                <w:sz w:val="19"/>
              </w:rPr>
              <w:t>4. When a valid guess is too high, update the maximum to guess - 1.</w:t>
              <w:br/>
            </w:r>
          </w:p>
          <w:p>
            <w:pPr>
              <w:spacing w:before="20" w:after="20"/>
            </w:pPr>
            <w:r>
              <w:rPr>
                <w:rFonts w:ascii="Consolas" w:hAnsi="Consolas"/>
                <w:color w:val="1E293B"/>
                <w:sz w:val="19"/>
              </w:rPr>
              <w:t>5. Do not change the range for empty submissions.</w:t>
              <w:br/>
            </w:r>
          </w:p>
          <w:p>
            <w:pPr>
              <w:spacing w:before="20" w:after="20"/>
            </w:pPr>
            <w:r>
              <w:rPr>
                <w:rFonts w:ascii="Consolas" w:hAnsi="Consolas"/>
                <w:color w:val="1E293B"/>
                <w:sz w:val="19"/>
              </w:rPr>
              <w:t>6. Preserve Task 1's empty-input warning and ensure attempts increment only for valid guesses.</w:t>
              <w:br/>
            </w:r>
          </w:p>
          <w:p>
            <w:pPr>
              <w:spacing w:before="20" w:after="20"/>
            </w:pPr>
            <w:r>
              <w:rPr>
                <w:rFonts w:ascii="Consolas" w:hAnsi="Consolas"/>
                <w:color w:val="1E293B"/>
                <w:sz w:val="19"/>
              </w:rPr>
              <w:t>7. Reset the range to 1–100 when the game is restarted.</w:t>
              <w:br/>
            </w:r>
          </w:p>
          <w:p>
            <w:pPr>
              <w:spacing w:before="20" w:after="20"/>
            </w:pPr>
            <w:r>
              <w:rPr>
                <w:rFonts w:ascii="Consolas" w:hAnsi="Consolas"/>
                <w:color w:val="1E293B"/>
                <w:sz w:val="19"/>
              </w:rPr>
              <w:t>8. Preserve the current UI style and controls.</w:t>
              <w:br/>
            </w:r>
          </w:p>
          <w:p>
            <w:pPr>
              <w:spacing w:before="20" w:after="20"/>
            </w:pPr>
            <w:r>
              <w:rPr>
                <w:rFonts w:ascii="Consolas" w:hAnsi="Consolas"/>
                <w:color w:val="1E293B"/>
                <w:sz w:val="19"/>
              </w:rPr>
              <w:t>9. Do not implement guess history or the maximum-attempt limit yet.</w:t>
              <w:br/>
            </w:r>
          </w:p>
          <w:p>
            <w:pPr>
              <w:spacing w:before="20" w:after="20"/>
            </w:pPr>
            <w:r>
              <w:rPr>
                <w:rFonts w:ascii="Consolas" w:hAnsi="Consolas"/>
                <w:color w:val="1E293B"/>
                <w:sz w:val="19"/>
              </w:rPr>
              <w:t>10. Make minimal changes and do not commit or push anything.</w:t>
              <w:br/>
            </w:r>
          </w:p>
          <w:p>
            <w:pPr>
              <w:spacing w:before="20" w:after="20"/>
            </w:pPr>
            <w:r>
              <w:rPr>
                <w:rFonts w:ascii="Consolas" w:hAnsi="Consolas"/>
                <w:color w:val="1E293B"/>
                <w:sz w:val="19"/>
              </w:rPr>
              <w:br/>
            </w:r>
          </w:p>
          <w:p>
            <w:pPr>
              <w:spacing w:before="20" w:after="20"/>
            </w:pPr>
            <w:r>
              <w:rPr>
                <w:rFonts w:ascii="Consolas" w:hAnsi="Consolas"/>
                <w:color w:val="1E293B"/>
                <w:sz w:val="19"/>
              </w:rPr>
              <w:t>After implementation, explain the changes and give me manual tests. Run available tests where possible and report actual results. Do not claim tests passed unless you actually ran them.</w:t>
            </w:r>
          </w:p>
          <w:p>
            <w:pPr>
              <w:spacing w:before="20" w:after="20"/>
            </w:pPr>
            <w:r>
              <w:rPr>
                <w:rFonts w:ascii="Consolas" w:hAnsi="Consolas"/>
                <w:color w:val="1E293B"/>
                <w:sz w:val="19"/>
              </w:rPr>
              <w:t>&lt;/USER_REQUEST&gt;</w:t>
            </w:r>
          </w:p>
          <w:p>
            <w:pPr>
              <w:spacing w:before="20" w:after="20"/>
            </w:pPr>
            <w:r>
              <w:rPr>
                <w:rFonts w:ascii="Consolas" w:hAnsi="Consolas"/>
                <w:color w:val="1E293B"/>
                <w:sz w:val="19"/>
              </w:rPr>
              <w:t>&lt;ADDITIONAL_METADATA&gt;</w:t>
            </w:r>
          </w:p>
          <w:p>
            <w:pPr>
              <w:spacing w:before="20" w:after="20"/>
            </w:pPr>
            <w:r>
              <w:rPr>
                <w:rFonts w:ascii="Consolas" w:hAnsi="Consolas"/>
                <w:color w:val="1E293B"/>
                <w:sz w:val="19"/>
              </w:rPr>
              <w:t>The current local time is: 2026-10-27T21:50:44+05:30.</w:t>
            </w:r>
          </w:p>
          <w:p>
            <w:pPr>
              <w:spacing w:before="20" w:after="20"/>
            </w:pPr>
            <w:r>
              <w:rPr>
                <w:rFonts w:ascii="Consolas" w:hAnsi="Consolas"/>
                <w:color w:val="1E293B"/>
                <w:sz w:val="19"/>
              </w:rPr>
            </w:r>
          </w:p>
          <w:p>
            <w:pPr>
              <w:spacing w:before="20" w:after="20"/>
            </w:pPr>
            <w:r>
              <w:rPr>
                <w:rFonts w:ascii="Consolas" w:hAnsi="Consolas"/>
                <w:color w:val="1E293B"/>
                <w:sz w:val="19"/>
              </w:rPr>
              <w:t>The user's current state is as follows:</w:t>
            </w:r>
          </w:p>
          <w:p>
            <w:pPr>
              <w:spacing w:before="20" w:after="20"/>
            </w:pPr>
            <w:r>
              <w:rPr>
                <w:rFonts w:ascii="Consolas" w:hAnsi="Consolas"/>
                <w:color w:val="1E293B"/>
                <w:sz w:val="19"/>
              </w:rPr>
              <w:t>Active Document: c:\Users\KarthikSPrabhu\Desktop\SEM 05\C SE-LAB\SE-LAB-PES1UG25AM805\LAB-04\60_number_guess\game\game_engine.py (LANGUAGE_PYTHON)</w:t>
            </w:r>
          </w:p>
          <w:p>
            <w:pPr>
              <w:spacing w:before="20" w:after="20"/>
            </w:pPr>
            <w:r>
              <w:rPr>
                <w:rFonts w:ascii="Consolas" w:hAnsi="Consolas"/>
                <w:color w:val="1E293B"/>
                <w:sz w:val="19"/>
              </w:rPr>
              <w:t>Cursor is on line: 1</w:t>
            </w:r>
          </w:p>
          <w:p>
            <w:pPr>
              <w:spacing w:before="20" w:after="20"/>
            </w:pPr>
            <w:r>
              <w:rPr>
                <w:rFonts w:ascii="Consolas" w:hAnsi="Consolas"/>
                <w:color w:val="1E293B"/>
                <w:sz w:val="19"/>
              </w:rPr>
              <w:t>Other open documents:</w:t>
            </w:r>
          </w:p>
          <w:p>
            <w:pPr>
              <w:spacing w:before="20" w:after="20"/>
            </w:pPr>
            <w:r>
              <w:rPr>
                <w:rFonts w:ascii="Consolas" w:hAnsi="Consolas"/>
                <w:color w:val="1E293B"/>
                <w:sz w:val="19"/>
              </w:rPr>
              <w:t>- c:\Users\KarthikSPrabhu\Desktop\SEM 05\C SE-LAB\SE-LAB-PES1UG25AM805\LAB-04\60_number_guess\main.py (LANGUAGE_PYTHON)</w:t>
            </w:r>
          </w:p>
          <w:p>
            <w:pPr>
              <w:spacing w:before="20" w:after="20"/>
            </w:pPr>
            <w:r>
              <w:rPr>
                <w:rFonts w:ascii="Consolas" w:hAnsi="Consolas"/>
                <w:color w:val="1E293B"/>
                <w:sz w:val="19"/>
              </w:rPr>
              <w:t>- c:\Users\KarthikSPrabhu\Desktop\SEM 05\C SE-LAB\SE-LAB-PES1UG25AM805\LAB-04\60_number_guess\game\game_engine.py (LANGUAGE_PYTHON)</w:t>
            </w:r>
          </w:p>
          <w:p>
            <w:pPr>
              <w:spacing w:before="20" w:after="20"/>
            </w:pPr>
            <w:r>
              <w:rPr>
                <w:rFonts w:ascii="Consolas" w:hAnsi="Consolas"/>
                <w:color w:val="1E293B"/>
                <w:sz w:val="19"/>
              </w:rPr>
              <w:t>&lt;/ADDITIONAL_METADATA&gt;</w:t>
            </w:r>
          </w:p>
        </w:tc>
      </w:tr>
    </w:tbl>
    <w:p>
      <w:pPr>
        <w:spacing w:before="280" w:after="80"/>
      </w:pPr>
      <w:r>
        <w:rPr>
          <w:b/>
          <w:color w:val="0F766E"/>
          <w:sz w:val="22"/>
        </w:rPr>
        <w:t>Turn 4 — Antigravity (AI Assistant) (Step 81)</w:t>
      </w:r>
    </w:p>
    <w:tbl>
      <w:tblPr>
        <w:tblW w:type="auto" w:w="0"/>
        <w:jc w:val="center"/>
        <w:tblLook w:firstColumn="1" w:firstRow="1" w:lastColumn="0" w:lastRow="0" w:noHBand="0" w:noVBand="1" w:val="04A0"/>
      </w:tblPr>
      <w:tblGrid>
        <w:gridCol w:w="9360"/>
      </w:tblGrid>
      <w:tr>
        <w:tc>
          <w:tcPr>
            <w:tcW w:type="dxa" w:w="9360"/>
            <w:shd w:fill="F8FAFC"/>
          </w:tcPr>
          <w:p>
            <w:pPr>
              <w:spacing w:before="80" w:after="80"/>
            </w:pPr>
          </w:p>
          <w:p>
            <w:pPr>
              <w:spacing w:before="20" w:after="20"/>
            </w:pPr>
            <w:r>
              <w:rPr>
                <w:rFonts w:ascii="Consolas" w:hAnsi="Consolas"/>
                <w:sz w:val="20"/>
              </w:rPr>
              <w:t>### Changes Made for Task 2</w:t>
            </w:r>
          </w:p>
          <w:p>
            <w:pPr>
              <w:spacing w:before="20" w:after="20"/>
            </w:pPr>
            <w:r>
              <w:rPr>
                <w:rFonts w:ascii="Consolas" w:hAnsi="Consolas"/>
                <w:sz w:val="20"/>
              </w:rPr>
            </w:r>
          </w:p>
          <w:p>
            <w:pPr>
              <w:spacing w:before="20" w:after="20"/>
            </w:pPr>
            <w:r>
              <w:rPr>
                <w:rFonts w:ascii="Consolas" w:hAnsi="Consolas"/>
                <w:sz w:val="20"/>
              </w:rPr>
              <w:t>Only [game/game_engine.py](file:///c:/Users/KarthikSPrabhu/Desktop/SEM%2005/C%20SE-LAB/SE-LAB-PES1UG25AM805/LAB-04/60_number_guess/game/game_engine.py) was modified to introduce the dynamic search range tracking and display:</w:t>
            </w:r>
          </w:p>
          <w:p>
            <w:pPr>
              <w:spacing w:before="20" w:after="20"/>
            </w:pPr>
            <w:r>
              <w:rPr>
                <w:rFonts w:ascii="Consolas" w:hAnsi="Consolas"/>
                <w:sz w:val="20"/>
              </w:rPr>
            </w:r>
          </w:p>
          <w:p>
            <w:pPr>
              <w:spacing w:before="20" w:after="20"/>
            </w:pPr>
            <w:r>
              <w:rPr>
                <w:rFonts w:ascii="Consolas" w:hAnsi="Consolas"/>
                <w:sz w:val="20"/>
              </w:rPr>
              <w:t>1. **State Initialization (`__init__`)**:</w:t>
            </w:r>
          </w:p>
          <w:p>
            <w:pPr>
              <w:spacing w:before="20" w:after="20"/>
            </w:pPr>
            <w:r>
              <w:rPr>
                <w:rFonts w:ascii="Consolas" w:hAnsi="Consolas"/>
                <w:sz w:val="20"/>
              </w:rPr>
              <w:t xml:space="preserve">   - Initialized `self.min_val = 1` and `self.max_val = 100`.</w:t>
            </w:r>
          </w:p>
          <w:p>
            <w:pPr>
              <w:spacing w:before="20" w:after="20"/>
            </w:pPr>
            <w:r>
              <w:rPr>
                <w:rFonts w:ascii="Consolas" w:hAnsi="Consolas"/>
                <w:sz w:val="20"/>
              </w:rPr>
              <w:t xml:space="preserve">   - Added property aliases `min_range` and `max_range` for compatibility.</w:t>
            </w:r>
          </w:p>
          <w:p>
            <w:pPr>
              <w:spacing w:before="20" w:after="20"/>
            </w:pPr>
            <w:r>
              <w:rPr>
                <w:rFonts w:ascii="Consolas" w:hAnsi="Consolas"/>
                <w:sz w:val="20"/>
              </w:rPr>
            </w:r>
          </w:p>
          <w:p>
            <w:pPr>
              <w:spacing w:before="20" w:after="20"/>
            </w:pPr>
            <w:r>
              <w:rPr>
                <w:rFonts w:ascii="Consolas" w:hAnsi="Consolas"/>
                <w:sz w:val="20"/>
              </w:rPr>
              <w:t>2. **Dynamic Range Narrowing (`submit_guess`)**:</w:t>
            </w:r>
          </w:p>
          <w:p>
            <w:pPr>
              <w:spacing w:before="20" w:after="20"/>
            </w:pPr>
            <w:r>
              <w:rPr>
                <w:rFonts w:ascii="Consolas" w:hAnsi="Consolas"/>
                <w:sz w:val="20"/>
              </w:rPr>
              <w:t xml:space="preserve">   - If guess is too low (`guess &lt; self.secret_number`), narrows the lower bound using `self.min_val = max(self.min_val, guess + 1)`.</w:t>
            </w:r>
          </w:p>
          <w:p>
            <w:pPr>
              <w:spacing w:before="20" w:after="20"/>
            </w:pPr>
            <w:r>
              <w:rPr>
                <w:rFonts w:ascii="Consolas" w:hAnsi="Consolas"/>
                <w:sz w:val="20"/>
              </w:rPr>
              <w:t xml:space="preserve">   - If guess is too high (`guess &gt; self.secret_number`), narrows the upper bound using `self.max_val = min(self.max_val, guess - 1)`.</w:t>
            </w:r>
          </w:p>
          <w:p>
            <w:pPr>
              <w:spacing w:before="20" w:after="20"/>
            </w:pPr>
            <w:r>
              <w:rPr>
                <w:rFonts w:ascii="Consolas" w:hAnsi="Consolas"/>
                <w:sz w:val="20"/>
              </w:rPr>
              <w:t xml:space="preserve">   - Using `max()` and `min()` ensures that redundant guesses outside the current window never unintentionally widen the narrowed range.</w:t>
            </w:r>
          </w:p>
          <w:p>
            <w:pPr>
              <w:spacing w:before="20" w:after="20"/>
            </w:pPr>
            <w:r>
              <w:rPr>
                <w:rFonts w:ascii="Consolas" w:hAnsi="Consolas"/>
                <w:sz w:val="20"/>
              </w:rPr>
              <w:t xml:space="preserve">   - Preserved Task 1's empty-input check at the top so that empty submissions never update the range or attempt count.</w:t>
            </w:r>
          </w:p>
          <w:p>
            <w:pPr>
              <w:spacing w:before="20" w:after="20"/>
            </w:pPr>
            <w:r>
              <w:rPr>
                <w:rFonts w:ascii="Consolas" w:hAnsi="Consolas"/>
                <w:sz w:val="20"/>
              </w:rPr>
            </w:r>
          </w:p>
          <w:p>
            <w:pPr>
              <w:spacing w:before="20" w:after="20"/>
            </w:pPr>
            <w:r>
              <w:rPr>
                <w:rFonts w:ascii="Consolas" w:hAnsi="Consolas"/>
                <w:sz w:val="20"/>
              </w:rPr>
              <w:t>3. **Game Reset (`reset`)**:</w:t>
            </w:r>
          </w:p>
          <w:p>
            <w:pPr>
              <w:spacing w:before="20" w:after="20"/>
            </w:pPr>
            <w:r>
              <w:rPr>
                <w:rFonts w:ascii="Consolas" w:hAnsi="Consolas"/>
                <w:sz w:val="20"/>
              </w:rPr>
              <w:t xml:space="preserve">   - Restores `self.min_val = 1` and `self.max_val = 100` when a new game starts.</w:t>
            </w:r>
          </w:p>
          <w:p>
            <w:pPr>
              <w:spacing w:before="20" w:after="20"/>
            </w:pPr>
            <w:r>
              <w:rPr>
                <w:rFonts w:ascii="Consolas" w:hAnsi="Consolas"/>
                <w:sz w:val="20"/>
              </w:rPr>
            </w:r>
          </w:p>
          <w:p>
            <w:pPr>
              <w:spacing w:before="20" w:after="20"/>
            </w:pPr>
            <w:r>
              <w:rPr>
                <w:rFonts w:ascii="Consolas" w:hAnsi="Consolas"/>
                <w:sz w:val="20"/>
              </w:rPr>
              <w:t>4. **UI Range Rendering (`render`)**:</w:t>
            </w:r>
          </w:p>
          <w:p>
            <w:pPr>
              <w:spacing w:before="20" w:after="20"/>
            </w:pPr>
            <w:r>
              <w:rPr>
                <w:rFonts w:ascii="Consolas" w:hAnsi="Consolas"/>
                <w:sz w:val="20"/>
              </w:rPr>
              <w:t xml:space="preserve">   - Adjusted `Attempts` to `y = 80`.</w:t>
            </w:r>
          </w:p>
          <w:p>
            <w:pPr>
              <w:spacing w:before="20" w:after="20"/>
            </w:pPr>
            <w:r>
              <w:rPr>
                <w:rFonts w:ascii="Consolas" w:hAnsi="Consolas"/>
                <w:sz w:val="20"/>
              </w:rPr>
              <w:t xml:space="preserve">   - Rendered `"Current Range: {self.min_val} - {self.max_val}"` at `y = 112` centered horizontally, maintaining consistent spacing and styling with the existing theme.</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Executed Tests &amp; Actual Results</w:t>
            </w:r>
          </w:p>
          <w:p>
            <w:pPr>
              <w:spacing w:before="20" w:after="20"/>
            </w:pPr>
            <w:r>
              <w:rPr>
                <w:rFonts w:ascii="Consolas" w:hAnsi="Consolas"/>
                <w:sz w:val="20"/>
              </w:rPr>
            </w:r>
          </w:p>
          <w:p>
            <w:pPr>
              <w:spacing w:before="20" w:after="20"/>
            </w:pPr>
            <w:r>
              <w:rPr>
                <w:rFonts w:ascii="Consolas" w:hAnsi="Consolas"/>
                <w:sz w:val="20"/>
              </w:rPr>
              <w:t>An automated headless verification suite was executed using `pygame` and Python:</w:t>
            </w:r>
          </w:p>
          <w:p>
            <w:pPr>
              <w:spacing w:before="20" w:after="20"/>
            </w:pPr>
            <w:r>
              <w:rPr>
                <w:rFonts w:ascii="Consolas" w:hAnsi="Consolas"/>
                <w:sz w:val="20"/>
              </w:rPr>
            </w:r>
          </w:p>
          <w:p>
            <w:pPr>
              <w:spacing w:before="20" w:after="20"/>
            </w:pPr>
            <w:r>
              <w:rPr>
                <w:rFonts w:ascii="Consolas" w:hAnsi="Consolas"/>
                <w:sz w:val="20"/>
              </w:rPr>
              <w:t>- **Command:**</w:t>
            </w:r>
          </w:p>
          <w:p>
            <w:pPr>
              <w:spacing w:before="20" w:after="20"/>
            </w:pPr>
            <w:r>
              <w:rPr>
                <w:rFonts w:ascii="Consolas" w:hAnsi="Consolas"/>
                <w:sz w:val="20"/>
              </w:rPr>
              <w:t xml:space="preserve">  ```bash</w:t>
            </w:r>
          </w:p>
          <w:p>
            <w:pPr>
              <w:spacing w:before="20" w:after="20"/>
            </w:pPr>
            <w:r>
              <w:rPr>
                <w:rFonts w:ascii="Consolas" w:hAnsi="Consolas"/>
                <w:sz w:val="20"/>
              </w:rPr>
              <w:t xml:space="preserve">  python -c "import os; os.environ['SDL_VIDEODRIVER'] = 'dummy'; import pygame; pygame.init(); from game.game_engine import GameEngine</w:t>
            </w:r>
          </w:p>
          <w:p>
            <w:pPr>
              <w:spacing w:before="20" w:after="20"/>
            </w:pPr>
            <w:r>
              <w:rPr>
                <w:rFonts w:ascii="Consolas" w:hAnsi="Consolas"/>
                <w:sz w:val="20"/>
              </w:rPr>
            </w:r>
          </w:p>
          <w:p>
            <w:pPr>
              <w:spacing w:before="20" w:after="20"/>
            </w:pPr>
            <w:r>
              <w:rPr>
                <w:rFonts w:ascii="Consolas" w:hAnsi="Consolas"/>
                <w:sz w:val="20"/>
              </w:rPr>
              <w:t xml:space="preserve">  engine = GameEngine(620, 380)</w:t>
            </w:r>
          </w:p>
          <w:p>
            <w:pPr>
              <w:spacing w:before="20" w:after="20"/>
            </w:pPr>
            <w:r>
              <w:rPr>
                <w:rFonts w:ascii="Consolas" w:hAnsi="Consolas"/>
                <w:sz w:val="20"/>
              </w:rPr>
              <w:t xml:space="preserve">  engine.secret_number = 50</w:t>
            </w:r>
          </w:p>
          <w:p>
            <w:pPr>
              <w:spacing w:before="20" w:after="20"/>
            </w:pPr>
            <w:r>
              <w:rPr>
                <w:rFonts w:ascii="Consolas" w:hAnsi="Consolas"/>
                <w:sz w:val="20"/>
              </w:rPr>
            </w:r>
          </w:p>
          <w:p>
            <w:pPr>
              <w:spacing w:before="20" w:after="20"/>
            </w:pPr>
            <w:r>
              <w:rPr>
                <w:rFonts w:ascii="Consolas" w:hAnsi="Consolas"/>
                <w:sz w:val="20"/>
              </w:rPr>
              <w:t xml:space="preserve">  # Test 1: Initial state</w:t>
            </w:r>
          </w:p>
          <w:p>
            <w:pPr>
              <w:spacing w:before="20" w:after="20"/>
            </w:pPr>
            <w:r>
              <w:rPr>
                <w:rFonts w:ascii="Consolas" w:hAnsi="Consolas"/>
                <w:sz w:val="20"/>
              </w:rPr>
              <w:t xml:space="preserve">  assert engine.min_val == 1 and engine.max_val == 100</w:t>
            </w:r>
          </w:p>
          <w:p>
            <w:pPr>
              <w:spacing w:before="20" w:after="20"/>
            </w:pPr>
            <w:r>
              <w:rPr>
                <w:rFonts w:ascii="Consolas" w:hAnsi="Consolas"/>
                <w:sz w:val="20"/>
              </w:rPr>
              <w:t xml:space="preserve">  assert engine.attempts == 0</w:t>
            </w:r>
          </w:p>
          <w:p>
            <w:pPr>
              <w:spacing w:before="20" w:after="20"/>
            </w:pPr>
            <w:r>
              <w:rPr>
                <w:rFonts w:ascii="Consolas" w:hAnsi="Consolas"/>
                <w:sz w:val="20"/>
              </w:rPr>
            </w:r>
          </w:p>
          <w:p>
            <w:pPr>
              <w:spacing w:before="20" w:after="20"/>
            </w:pPr>
            <w:r>
              <w:rPr>
                <w:rFonts w:ascii="Consolas" w:hAnsi="Consolas"/>
                <w:sz w:val="20"/>
              </w:rPr>
              <w:t xml:space="preserve">  # Test 2: Empty submission preserves range and attempts, shows warning</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engine.min_val == 1 and engine.max_val == 100</w:t>
            </w:r>
          </w:p>
          <w:p>
            <w:pPr>
              <w:spacing w:before="20" w:after="20"/>
            </w:pPr>
            <w:r>
              <w:rPr>
                <w:rFonts w:ascii="Consolas" w:hAnsi="Consolas"/>
                <w:sz w:val="20"/>
              </w:rPr>
              <w:t xml:space="preserve">  assert engine.attempts == 0</w:t>
            </w:r>
          </w:p>
          <w:p>
            <w:pPr>
              <w:spacing w:before="20" w:after="20"/>
            </w:pPr>
            <w:r>
              <w:rPr>
                <w:rFonts w:ascii="Consolas" w:hAnsi="Consolas"/>
                <w:sz w:val="20"/>
              </w:rPr>
              <w:t xml:space="preserve">  assert engine.feedback_msg == 'Please enter a number first!'</w:t>
            </w:r>
          </w:p>
          <w:p>
            <w:pPr>
              <w:spacing w:before="20" w:after="20"/>
            </w:pPr>
            <w:r>
              <w:rPr>
                <w:rFonts w:ascii="Consolas" w:hAnsi="Consolas"/>
                <w:sz w:val="20"/>
              </w:rPr>
            </w:r>
          </w:p>
          <w:p>
            <w:pPr>
              <w:spacing w:before="20" w:after="20"/>
            </w:pPr>
            <w:r>
              <w:rPr>
                <w:rFonts w:ascii="Consolas" w:hAnsi="Consolas"/>
                <w:sz w:val="20"/>
              </w:rPr>
              <w:t xml:space="preserve">  # Test 3: Guess too low (e.g. 25) -&gt; min_val becomes 26, attempts becomes 1</w:t>
            </w:r>
          </w:p>
          <w:p>
            <w:pPr>
              <w:spacing w:before="20" w:after="20"/>
            </w:pPr>
            <w:r>
              <w:rPr>
                <w:rFonts w:ascii="Consolas" w:hAnsi="Consolas"/>
                <w:sz w:val="20"/>
              </w:rPr>
              <w:t xml:space="preserve">  engine.input_box.text = '25'</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engine.min_val == 26 and engine.max_val == 100</w:t>
            </w:r>
          </w:p>
          <w:p>
            <w:pPr>
              <w:spacing w:before="20" w:after="20"/>
            </w:pPr>
            <w:r>
              <w:rPr>
                <w:rFonts w:ascii="Consolas" w:hAnsi="Consolas"/>
                <w:sz w:val="20"/>
              </w:rPr>
              <w:t xml:space="preserve">  assert engine.attempts == 1</w:t>
            </w:r>
          </w:p>
          <w:p>
            <w:pPr>
              <w:spacing w:before="20" w:after="20"/>
            </w:pPr>
            <w:r>
              <w:rPr>
                <w:rFonts w:ascii="Consolas" w:hAnsi="Consolas"/>
                <w:sz w:val="20"/>
              </w:rPr>
            </w:r>
          </w:p>
          <w:p>
            <w:pPr>
              <w:spacing w:before="20" w:after="20"/>
            </w:pPr>
            <w:r>
              <w:rPr>
                <w:rFonts w:ascii="Consolas" w:hAnsi="Consolas"/>
                <w:sz w:val="20"/>
              </w:rPr>
              <w:t xml:space="preserve">  # Test 4: Guess too high (e.g. 75) -&gt; max_val becomes 74, attempts becomes 2</w:t>
            </w:r>
          </w:p>
          <w:p>
            <w:pPr>
              <w:spacing w:before="20" w:after="20"/>
            </w:pPr>
            <w:r>
              <w:rPr>
                <w:rFonts w:ascii="Consolas" w:hAnsi="Consolas"/>
                <w:sz w:val="20"/>
              </w:rPr>
              <w:t xml:space="preserve">  engine.input_box.text = '75'</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engine.min_val == 26 and engine.max_val == 74</w:t>
            </w:r>
          </w:p>
          <w:p>
            <w:pPr>
              <w:spacing w:before="20" w:after="20"/>
            </w:pPr>
            <w:r>
              <w:rPr>
                <w:rFonts w:ascii="Consolas" w:hAnsi="Consolas"/>
                <w:sz w:val="20"/>
              </w:rPr>
              <w:t xml:space="preserve">  assert engine.attempts == 2</w:t>
            </w:r>
          </w:p>
          <w:p>
            <w:pPr>
              <w:spacing w:before="20" w:after="20"/>
            </w:pPr>
            <w:r>
              <w:rPr>
                <w:rFonts w:ascii="Consolas" w:hAnsi="Consolas"/>
                <w:sz w:val="20"/>
              </w:rPr>
            </w:r>
          </w:p>
          <w:p>
            <w:pPr>
              <w:spacing w:before="20" w:after="20"/>
            </w:pPr>
            <w:r>
              <w:rPr>
                <w:rFonts w:ascii="Consolas" w:hAnsi="Consolas"/>
                <w:sz w:val="20"/>
              </w:rPr>
              <w:t xml:space="preserve">  # Test 5: Out-of-window low guess (e.g. 10) does not expand min_val</w:t>
            </w:r>
          </w:p>
          <w:p>
            <w:pPr>
              <w:spacing w:before="20" w:after="20"/>
            </w:pPr>
            <w:r>
              <w:rPr>
                <w:rFonts w:ascii="Consolas" w:hAnsi="Consolas"/>
                <w:sz w:val="20"/>
              </w:rPr>
              <w:t xml:space="preserve">  engine.input_box.text = '10'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engine.min_val == 26 and engine.max_val == 74</w:t>
            </w:r>
          </w:p>
          <w:p>
            <w:pPr>
              <w:spacing w:before="20" w:after="20"/>
            </w:pPr>
            <w:r>
              <w:rPr>
                <w:rFonts w:ascii="Consolas" w:hAnsi="Consolas"/>
                <w:sz w:val="20"/>
              </w:rPr>
              <w:t xml:space="preserve">  assert engine.attempts == 3</w:t>
            </w:r>
          </w:p>
          <w:p>
            <w:pPr>
              <w:spacing w:before="20" w:after="20"/>
            </w:pPr>
            <w:r>
              <w:rPr>
                <w:rFonts w:ascii="Consolas" w:hAnsi="Consolas"/>
                <w:sz w:val="20"/>
              </w:rPr>
            </w:r>
          </w:p>
          <w:p>
            <w:pPr>
              <w:spacing w:before="20" w:after="20"/>
            </w:pPr>
            <w:r>
              <w:rPr>
                <w:rFonts w:ascii="Consolas" w:hAnsi="Consolas"/>
                <w:sz w:val="20"/>
              </w:rPr>
              <w:t xml:space="preserve">  # Test 6: Out-of-window high guess (e.g. 90) does not expand max_val</w:t>
            </w:r>
          </w:p>
          <w:p>
            <w:pPr>
              <w:spacing w:before="20" w:after="20"/>
            </w:pPr>
            <w:r>
              <w:rPr>
                <w:rFonts w:ascii="Consolas" w:hAnsi="Consolas"/>
                <w:sz w:val="20"/>
              </w:rPr>
              <w:t xml:space="preserve">  engine.input_box.text = '90'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engine.min_val == 26 and engine.max_val == 74</w:t>
            </w:r>
          </w:p>
          <w:p>
            <w:pPr>
              <w:spacing w:before="20" w:after="20"/>
            </w:pPr>
            <w:r>
              <w:rPr>
                <w:rFonts w:ascii="Consolas" w:hAnsi="Consolas"/>
                <w:sz w:val="20"/>
              </w:rPr>
              <w:t xml:space="preserve">  assert engine.attempts == 4</w:t>
            </w:r>
          </w:p>
          <w:p>
            <w:pPr>
              <w:spacing w:before="20" w:after="20"/>
            </w:pPr>
            <w:r>
              <w:rPr>
                <w:rFonts w:ascii="Consolas" w:hAnsi="Consolas"/>
                <w:sz w:val="20"/>
              </w:rPr>
            </w:r>
          </w:p>
          <w:p>
            <w:pPr>
              <w:spacing w:before="20" w:after="20"/>
            </w:pPr>
            <w:r>
              <w:rPr>
                <w:rFonts w:ascii="Consolas" w:hAnsi="Consolas"/>
                <w:sz w:val="20"/>
              </w:rPr>
              <w:t xml:space="preserve">  # Test 7: Correct guess</w:t>
            </w:r>
          </w:p>
          <w:p>
            <w:pPr>
              <w:spacing w:before="20" w:after="20"/>
            </w:pPr>
            <w:r>
              <w:rPr>
                <w:rFonts w:ascii="Consolas" w:hAnsi="Consolas"/>
                <w:sz w:val="20"/>
              </w:rPr>
              <w:t xml:space="preserve">  engine.input_box.text = '50'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engine.game_won is True</w:t>
            </w:r>
          </w:p>
          <w:p>
            <w:pPr>
              <w:spacing w:before="20" w:after="20"/>
            </w:pPr>
            <w:r>
              <w:rPr>
                <w:rFonts w:ascii="Consolas" w:hAnsi="Consolas"/>
                <w:sz w:val="20"/>
              </w:rPr>
              <w:t xml:space="preserve">  assert 'CORRECT' in engine.feedback_msg</w:t>
            </w:r>
          </w:p>
          <w:p>
            <w:pPr>
              <w:spacing w:before="20" w:after="20"/>
            </w:pPr>
            <w:r>
              <w:rPr>
                <w:rFonts w:ascii="Consolas" w:hAnsi="Consolas"/>
                <w:sz w:val="20"/>
              </w:rPr>
            </w:r>
          </w:p>
          <w:p>
            <w:pPr>
              <w:spacing w:before="20" w:after="20"/>
            </w:pPr>
            <w:r>
              <w:rPr>
                <w:rFonts w:ascii="Consolas" w:hAnsi="Consolas"/>
                <w:sz w:val="20"/>
              </w:rPr>
              <w:t xml:space="preserve">  # Test 8: Reset restores range to 1-100 and attempts to 0</w:t>
            </w:r>
          </w:p>
          <w:p>
            <w:pPr>
              <w:spacing w:before="20" w:after="20"/>
            </w:pPr>
            <w:r>
              <w:rPr>
                <w:rFonts w:ascii="Consolas" w:hAnsi="Consolas"/>
                <w:sz w:val="20"/>
              </w:rPr>
              <w:t xml:space="preserve">  engine.reset()</w:t>
            </w:r>
          </w:p>
          <w:p>
            <w:pPr>
              <w:spacing w:before="20" w:after="20"/>
            </w:pPr>
            <w:r>
              <w:rPr>
                <w:rFonts w:ascii="Consolas" w:hAnsi="Consolas"/>
                <w:sz w:val="20"/>
              </w:rPr>
              <w:t xml:space="preserve">  assert engine.min_val == 1 and engine.max_val == 100</w:t>
            </w:r>
          </w:p>
          <w:p>
            <w:pPr>
              <w:spacing w:before="20" w:after="20"/>
            </w:pPr>
            <w:r>
              <w:rPr>
                <w:rFonts w:ascii="Consolas" w:hAnsi="Consolas"/>
                <w:sz w:val="20"/>
              </w:rPr>
              <w:t xml:space="preserve">  assert engine.attempts == 0</w:t>
            </w:r>
          </w:p>
          <w:p>
            <w:pPr>
              <w:spacing w:before="20" w:after="20"/>
            </w:pPr>
            <w:r>
              <w:rPr>
                <w:rFonts w:ascii="Consolas" w:hAnsi="Consolas"/>
                <w:sz w:val="20"/>
              </w:rPr>
              <w:t xml:space="preserve">  assert engine.game_won is False</w:t>
            </w:r>
          </w:p>
          <w:p>
            <w:pPr>
              <w:spacing w:before="20" w:after="20"/>
            </w:pPr>
            <w:r>
              <w:rPr>
                <w:rFonts w:ascii="Consolas" w:hAnsi="Consolas"/>
                <w:sz w:val="20"/>
              </w:rPr>
            </w:r>
          </w:p>
          <w:p>
            <w:pPr>
              <w:spacing w:before="20" w:after="20"/>
            </w:pPr>
            <w:r>
              <w:rPr>
                <w:rFonts w:ascii="Consolas" w:hAnsi="Consolas"/>
                <w:sz w:val="20"/>
              </w:rPr>
              <w:t xml:space="preserve">  # Test 9: Render pipeline verification</w:t>
            </w:r>
          </w:p>
          <w:p>
            <w:pPr>
              <w:spacing w:before="20" w:after="20"/>
            </w:pPr>
            <w:r>
              <w:rPr>
                <w:rFonts w:ascii="Consolas" w:hAnsi="Consolas"/>
                <w:sz w:val="20"/>
              </w:rPr>
              <w:t xml:space="preserve">  screen = pygame.display.set_mode((620, 380))</w:t>
            </w:r>
          </w:p>
          <w:p>
            <w:pPr>
              <w:spacing w:before="20" w:after="20"/>
            </w:pPr>
            <w:r>
              <w:rPr>
                <w:rFonts w:ascii="Consolas" w:hAnsi="Consolas"/>
                <w:sz w:val="20"/>
              </w:rPr>
              <w:t xml:space="preserve">  engine.render(screen)</w:t>
            </w:r>
          </w:p>
          <w:p>
            <w:pPr>
              <w:spacing w:before="20" w:after="20"/>
            </w:pPr>
            <w:r>
              <w:rPr>
                <w:rFonts w:ascii="Consolas" w:hAnsi="Consolas"/>
                <w:sz w:val="20"/>
              </w:rPr>
            </w:r>
          </w:p>
          <w:p>
            <w:pPr>
              <w:spacing w:before="20" w:after="20"/>
            </w:pPr>
            <w:r>
              <w:rPr>
                <w:rFonts w:ascii="Consolas" w:hAnsi="Consolas"/>
                <w:sz w:val="20"/>
              </w:rPr>
              <w:t xml:space="preserve">  print('ALL TESTS PASSED SUCCESSFULLY!')"</w:t>
            </w:r>
          </w:p>
          <w:p>
            <w:pPr>
              <w:spacing w:before="20" w:after="20"/>
            </w:pPr>
            <w:r>
              <w:rPr>
                <w:rFonts w:ascii="Consolas" w:hAnsi="Consolas"/>
                <w:sz w:val="20"/>
              </w:rPr>
              <w:t xml:space="preserve">  ```</w:t>
            </w:r>
          </w:p>
          <w:p>
            <w:pPr>
              <w:spacing w:before="20" w:after="20"/>
            </w:pPr>
            <w:r>
              <w:rPr>
                <w:rFonts w:ascii="Consolas" w:hAnsi="Consolas"/>
                <w:sz w:val="20"/>
              </w:rPr>
              <w:t>- **Result (Exit Code 0):**</w:t>
            </w:r>
          </w:p>
          <w:p>
            <w:pPr>
              <w:spacing w:before="20" w:after="20"/>
            </w:pPr>
            <w:r>
              <w:rPr>
                <w:rFonts w:ascii="Consolas" w:hAnsi="Consolas"/>
                <w:sz w:val="20"/>
              </w:rPr>
              <w:t xml:space="preserve">  ```text</w:t>
            </w:r>
          </w:p>
          <w:p>
            <w:pPr>
              <w:spacing w:before="20" w:after="20"/>
            </w:pPr>
            <w:r>
              <w:rPr>
                <w:rFonts w:ascii="Consolas" w:hAnsi="Consolas"/>
                <w:sz w:val="20"/>
              </w:rPr>
              <w:t xml:space="preserve">  pygame 2.6.1 (SDL 2.28.4, Python 3.13.14)</w:t>
            </w:r>
          </w:p>
          <w:p>
            <w:pPr>
              <w:spacing w:before="20" w:after="20"/>
            </w:pPr>
            <w:r>
              <w:rPr>
                <w:rFonts w:ascii="Consolas" w:hAnsi="Consolas"/>
                <w:sz w:val="20"/>
              </w:rPr>
              <w:t xml:space="preserve">  Hello from the pygame community. https://www.pygame.org/contribute.html</w:t>
            </w:r>
          </w:p>
          <w:p>
            <w:pPr>
              <w:spacing w:before="20" w:after="20"/>
            </w:pPr>
            <w:r>
              <w:rPr>
                <w:rFonts w:ascii="Consolas" w:hAnsi="Consolas"/>
                <w:sz w:val="20"/>
              </w:rPr>
              <w:t xml:space="preserve">  ALL TESTS PASSED SUCCESSFULLY!</w:t>
            </w:r>
          </w:p>
          <w:p>
            <w:pPr>
              <w:spacing w:before="20" w:after="20"/>
            </w:pPr>
            <w:r>
              <w:rPr>
                <w:rFonts w:ascii="Consolas" w:hAnsi="Consolas"/>
                <w:sz w:val="20"/>
              </w:rPr>
              <w:t xml:space="preserve">  ```</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Manual Verification Steps</w:t>
            </w:r>
          </w:p>
          <w:p>
            <w:pPr>
              <w:spacing w:before="20" w:after="20"/>
            </w:pPr>
            <w:r>
              <w:rPr>
                <w:rFonts w:ascii="Consolas" w:hAnsi="Consolas"/>
                <w:sz w:val="20"/>
              </w:rPr>
            </w:r>
          </w:p>
          <w:p>
            <w:pPr>
              <w:spacing w:before="20" w:after="20"/>
            </w:pPr>
            <w:r>
              <w:rPr>
                <w:rFonts w:ascii="Consolas" w:hAnsi="Consolas"/>
                <w:sz w:val="20"/>
              </w:rPr>
              <w:t>1. Launch the game:</w:t>
            </w:r>
          </w:p>
          <w:p>
            <w:pPr>
              <w:spacing w:before="20" w:after="20"/>
            </w:pPr>
            <w:r>
              <w:rPr>
                <w:rFonts w:ascii="Consolas" w:hAnsi="Consolas"/>
                <w:sz w:val="20"/>
              </w:rPr>
              <w:t xml:space="preserve">   ```bash</w:t>
            </w:r>
          </w:p>
          <w:p>
            <w:pPr>
              <w:spacing w:before="20" w:after="20"/>
            </w:pPr>
            <w:r>
              <w:rPr>
                <w:rFonts w:ascii="Consolas" w:hAnsi="Consolas"/>
                <w:sz w:val="20"/>
              </w:rPr>
              <w:t xml:space="preserve">   python main.py</w:t>
            </w:r>
          </w:p>
          <w:p>
            <w:pPr>
              <w:spacing w:before="20" w:after="20"/>
            </w:pPr>
            <w:r>
              <w:rPr>
                <w:rFonts w:ascii="Consolas" w:hAnsi="Consolas"/>
                <w:sz w:val="20"/>
              </w:rPr>
              <w:t xml:space="preserve">   ```</w:t>
            </w:r>
          </w:p>
          <w:p>
            <w:pPr>
              <w:spacing w:before="20" w:after="20"/>
            </w:pPr>
            <w:r>
              <w:rPr>
                <w:rFonts w:ascii="Consolas" w:hAnsi="Consolas"/>
                <w:sz w:val="20"/>
              </w:rPr>
              <w:t>2. Verify initial UI state:</w:t>
            </w:r>
          </w:p>
          <w:p>
            <w:pPr>
              <w:spacing w:before="20" w:after="20"/>
            </w:pPr>
            <w:r>
              <w:rPr>
                <w:rFonts w:ascii="Consolas" w:hAnsi="Consolas"/>
                <w:sz w:val="20"/>
              </w:rPr>
              <w:t xml:space="preserve">   - Check that `Current Range: 1 - 100` appears clearly between the attempts counter and the input box.</w:t>
            </w:r>
          </w:p>
          <w:p>
            <w:pPr>
              <w:spacing w:before="20" w:after="20"/>
            </w:pPr>
            <w:r>
              <w:rPr>
                <w:rFonts w:ascii="Consolas" w:hAnsi="Consolas"/>
                <w:sz w:val="20"/>
              </w:rPr>
              <w:t>3. Test empty input handling:</w:t>
            </w:r>
          </w:p>
          <w:p>
            <w:pPr>
              <w:spacing w:before="20" w:after="20"/>
            </w:pPr>
            <w:r>
              <w:rPr>
                <w:rFonts w:ascii="Consolas" w:hAnsi="Consolas"/>
                <w:sz w:val="20"/>
              </w:rPr>
              <w:t xml:space="preserve">   - Press **Enter** or click **SUBMIT** with an empty box.</w:t>
            </w:r>
          </w:p>
          <w:p>
            <w:pPr>
              <w:spacing w:before="20" w:after="20"/>
            </w:pPr>
            <w:r>
              <w:rPr>
                <w:rFonts w:ascii="Consolas" w:hAnsi="Consolas"/>
                <w:sz w:val="20"/>
              </w:rPr>
              <w:t xml:space="preserve">   - Verify range stays `Current Range: 1 - 100`, attempts stay `0`, and the warning appears.</w:t>
            </w:r>
          </w:p>
          <w:p>
            <w:pPr>
              <w:spacing w:before="20" w:after="20"/>
            </w:pPr>
            <w:r>
              <w:rPr>
                <w:rFonts w:ascii="Consolas" w:hAnsi="Consolas"/>
                <w:sz w:val="20"/>
              </w:rPr>
              <w:t>4. Test narrowing bounds:</w:t>
            </w:r>
          </w:p>
          <w:p>
            <w:pPr>
              <w:spacing w:before="20" w:after="20"/>
            </w:pPr>
            <w:r>
              <w:rPr>
                <w:rFonts w:ascii="Consolas" w:hAnsi="Consolas"/>
                <w:sz w:val="20"/>
              </w:rPr>
              <w:t xml:space="preserve">   - Enter `25` and submit. If it is `TOO LOW`, verify the range updates to `26 - 100`.</w:t>
            </w:r>
          </w:p>
          <w:p>
            <w:pPr>
              <w:spacing w:before="20" w:after="20"/>
            </w:pPr>
            <w:r>
              <w:rPr>
                <w:rFonts w:ascii="Consolas" w:hAnsi="Consolas"/>
                <w:sz w:val="20"/>
              </w:rPr>
              <w:t xml:space="preserve">   - Enter `75` and submit. If it is `TOO HIGH`, verify the range updates to `26 - 74`.</w:t>
            </w:r>
          </w:p>
          <w:p>
            <w:pPr>
              <w:spacing w:before="20" w:after="20"/>
            </w:pPr>
            <w:r>
              <w:rPr>
                <w:rFonts w:ascii="Consolas" w:hAnsi="Consolas"/>
                <w:sz w:val="20"/>
              </w:rPr>
              <w:t>5. Test win &amp; restart:</w:t>
            </w:r>
          </w:p>
          <w:p>
            <w:pPr>
              <w:spacing w:before="20" w:after="20"/>
            </w:pPr>
            <w:r>
              <w:rPr>
                <w:rFonts w:ascii="Consolas" w:hAnsi="Consolas"/>
                <w:sz w:val="20"/>
              </w:rPr>
              <w:t xml:space="preserve">   - Continue guessing until you hit the secret number.</w:t>
            </w:r>
          </w:p>
          <w:p>
            <w:pPr>
              <w:spacing w:before="20" w:after="20"/>
            </w:pPr>
            <w:r>
              <w:rPr>
                <w:rFonts w:ascii="Consolas" w:hAnsi="Consolas"/>
                <w:sz w:val="20"/>
              </w:rPr>
              <w:t xml:space="preserve">   - Press **R** to restart the game.</w:t>
            </w:r>
          </w:p>
          <w:p>
            <w:pPr>
              <w:spacing w:before="20" w:after="20"/>
            </w:pPr>
            <w:r>
              <w:rPr>
                <w:rFonts w:ascii="Consolas" w:hAnsi="Consolas"/>
                <w:sz w:val="20"/>
              </w:rPr>
              <w:t xml:space="preserve">   - Verify the range resets back to `Current Range: 1 - 100` and `Attempts: 0`.</w:t>
            </w:r>
          </w:p>
        </w:tc>
      </w:tr>
    </w:tbl>
    <w:p>
      <w:pPr>
        <w:spacing w:before="280" w:after="80"/>
      </w:pPr>
      <w:r>
        <w:rPr>
          <w:b/>
          <w:color w:val="2563EB"/>
          <w:sz w:val="22"/>
        </w:rPr>
        <w:t>Turn 5 — User (Step 84)</w:t>
      </w:r>
    </w:p>
    <w:tbl>
      <w:tblPr>
        <w:tblW w:type="auto" w:w="0"/>
        <w:jc w:val="center"/>
        <w:tblLook w:firstColumn="1" w:firstRow="1" w:lastColumn="0" w:lastRow="0" w:noHBand="0" w:noVBand="1" w:val="04A0"/>
      </w:tblPr>
      <w:tblGrid>
        <w:gridCol w:w="9360"/>
      </w:tblGrid>
      <w:tr>
        <w:tc>
          <w:tcPr>
            <w:tcW w:type="dxa" w:w="9360"/>
            <w:shd w:fill="EFF6FF"/>
          </w:tcPr>
          <w:p>
            <w:pPr>
              <w:spacing w:before="80" w:after="80"/>
            </w:pPr>
          </w:p>
          <w:p>
            <w:pPr>
              <w:spacing w:before="20" w:after="20"/>
            </w:pPr>
            <w:r>
              <w:rPr>
                <w:rFonts w:ascii="Consolas" w:hAnsi="Consolas"/>
                <w:color w:val="1E293B"/>
                <w:sz w:val="19"/>
              </w:rPr>
              <w:t>&lt;USER_REQUEST&gt;</w:t>
            </w:r>
          </w:p>
          <w:p>
            <w:pPr>
              <w:spacing w:before="20" w:after="20"/>
            </w:pPr>
            <w:r>
              <w:rPr>
                <w:rFonts w:ascii="Consolas" w:hAnsi="Consolas"/>
                <w:color w:val="1E293B"/>
                <w:sz w:val="19"/>
              </w:rPr>
              <w:t>Implement Lab 04 Task 4 ONLY in my existing Python/Pygame Number Guessing Repair Lab.</w:t>
              <w:br/>
            </w:r>
          </w:p>
          <w:p>
            <w:pPr>
              <w:spacing w:before="20" w:after="20"/>
            </w:pPr>
            <w:r>
              <w:rPr>
                <w:rFonts w:ascii="Consolas" w:hAnsi="Consolas"/>
                <w:color w:val="1E293B"/>
                <w:sz w:val="19"/>
              </w:rPr>
              <w:br/>
            </w:r>
          </w:p>
          <w:p>
            <w:pPr>
              <w:spacing w:before="20" w:after="20"/>
            </w:pPr>
            <w:r>
              <w:rPr>
                <w:rFonts w:ascii="Consolas" w:hAnsi="Consolas"/>
                <w:color w:val="1E293B"/>
                <w:sz w:val="19"/>
              </w:rPr>
              <w:t>Inspect the current code and preserve all three completed tasks.</w:t>
              <w:br/>
            </w:r>
          </w:p>
          <w:p>
            <w:pPr>
              <w:spacing w:before="20" w:after="20"/>
            </w:pPr>
            <w:r>
              <w:rPr>
                <w:rFonts w:ascii="Consolas" w:hAnsi="Consolas"/>
                <w:color w:val="1E293B"/>
                <w:sz w:val="19"/>
              </w:rPr>
              <w:br/>
            </w:r>
          </w:p>
          <w:p>
            <w:pPr>
              <w:spacing w:before="20" w:after="20"/>
            </w:pPr>
            <w:r>
              <w:rPr>
                <w:rFonts w:ascii="Consolas" w:hAnsi="Consolas"/>
                <w:color w:val="1E293B"/>
                <w:sz w:val="19"/>
              </w:rPr>
              <w:t>Add a maximum-attempt limit and Game Over state.</w:t>
              <w:br/>
            </w:r>
          </w:p>
          <w:p>
            <w:pPr>
              <w:spacing w:before="20" w:after="20"/>
            </w:pPr>
            <w:r>
              <w:rPr>
                <w:rFonts w:ascii="Consolas" w:hAnsi="Consolas"/>
                <w:color w:val="1E293B"/>
                <w:sz w:val="19"/>
              </w:rPr>
              <w:br/>
            </w:r>
          </w:p>
          <w:p>
            <w:pPr>
              <w:spacing w:before="20" w:after="20"/>
            </w:pPr>
            <w:r>
              <w:rPr>
                <w:rFonts w:ascii="Consolas" w:hAnsi="Consolas"/>
                <w:color w:val="1E293B"/>
                <w:sz w:val="19"/>
              </w:rPr>
              <w:t>Requirements:</w:t>
              <w:br/>
            </w:r>
          </w:p>
          <w:p>
            <w:pPr>
              <w:spacing w:before="20" w:after="20"/>
            </w:pPr>
            <w:r>
              <w:rPr>
                <w:rFonts w:ascii="Consolas" w:hAnsi="Consolas"/>
                <w:color w:val="1E293B"/>
                <w:sz w:val="19"/>
              </w:rPr>
              <w:t>1. Limit the player to 10 valid guesses.</w:t>
              <w:br/>
            </w:r>
          </w:p>
          <w:p>
            <w:pPr>
              <w:spacing w:before="20" w:after="20"/>
            </w:pPr>
            <w:r>
              <w:rPr>
                <w:rFonts w:ascii="Consolas" w:hAnsi="Consolas"/>
                <w:color w:val="1E293B"/>
                <w:sz w:val="19"/>
              </w:rPr>
              <w:t>2. Empty submissions must not consume an attempt.</w:t>
              <w:br/>
            </w:r>
          </w:p>
          <w:p>
            <w:pPr>
              <w:spacing w:before="20" w:after="20"/>
            </w:pPr>
            <w:r>
              <w:rPr>
                <w:rFonts w:ascii="Consolas" w:hAnsi="Consolas"/>
                <w:color w:val="1E293B"/>
                <w:sz w:val="19"/>
              </w:rPr>
              <w:t>3. A correct guess on any allowed attempt, including attempt 10, must win the game.</w:t>
              <w:br/>
            </w:r>
          </w:p>
          <w:p>
            <w:pPr>
              <w:spacing w:before="20" w:after="20"/>
            </w:pPr>
            <w:r>
              <w:rPr>
                <w:rFonts w:ascii="Consolas" w:hAnsi="Consolas"/>
                <w:color w:val="1E293B"/>
                <w:sz w:val="19"/>
              </w:rPr>
              <w:t>4. If the tenth valid guess is incorrect, display Game Over and reveal the secret number.</w:t>
              <w:br/>
            </w:r>
          </w:p>
          <w:p>
            <w:pPr>
              <w:spacing w:before="20" w:after="20"/>
            </w:pPr>
            <w:r>
              <w:rPr>
                <w:rFonts w:ascii="Consolas" w:hAnsi="Consolas"/>
                <w:color w:val="1E293B"/>
                <w:sz w:val="19"/>
              </w:rPr>
              <w:t>5. Reject further guesses after victory or Game Over.</w:t>
              <w:br/>
            </w:r>
          </w:p>
          <w:p>
            <w:pPr>
              <w:spacing w:before="20" w:after="20"/>
            </w:pPr>
            <w:r>
              <w:rPr>
                <w:rFonts w:ascii="Consolas" w:hAnsi="Consolas"/>
                <w:color w:val="1E293B"/>
                <w:sz w:val="19"/>
              </w:rPr>
              <w:t>6. Pressing R after victory or Game Over must start a new game.</w:t>
              <w:br/>
            </w:r>
          </w:p>
          <w:p>
            <w:pPr>
              <w:spacing w:before="20" w:after="20"/>
            </w:pPr>
            <w:r>
              <w:rPr>
                <w:rFonts w:ascii="Consolas" w:hAnsi="Consolas"/>
                <w:color w:val="1E293B"/>
                <w:sz w:val="19"/>
              </w:rPr>
              <w:t>7. Reset the secret number, attempts, dynamic range, guess history, and feedback when restarting.</w:t>
              <w:br/>
            </w:r>
          </w:p>
          <w:p>
            <w:pPr>
              <w:spacing w:before="20" w:after="20"/>
            </w:pPr>
            <w:r>
              <w:rPr>
                <w:rFonts w:ascii="Consolas" w:hAnsi="Consolas"/>
                <w:color w:val="1E293B"/>
                <w:sz w:val="19"/>
              </w:rPr>
              <w:t>8. Preserve the existing UI and controls; adjust layout as needed.</w:t>
              <w:br/>
            </w:r>
          </w:p>
          <w:p>
            <w:pPr>
              <w:spacing w:before="20" w:after="20"/>
            </w:pPr>
            <w:r>
              <w:rPr>
                <w:rFonts w:ascii="Consolas" w:hAnsi="Consolas"/>
                <w:color w:val="1E293B"/>
                <w:sz w:val="19"/>
              </w:rPr>
              <w:t>9. Keep all previous tasks working.</w:t>
              <w:br/>
            </w:r>
          </w:p>
          <w:p>
            <w:pPr>
              <w:spacing w:before="20" w:after="20"/>
            </w:pPr>
            <w:r>
              <w:rPr>
                <w:rFonts w:ascii="Consolas" w:hAnsi="Consolas"/>
                <w:color w:val="1E293B"/>
                <w:sz w:val="19"/>
              </w:rPr>
              <w:t>10. Run available tests and report actual results. Do not claim tests passed unless executed.</w:t>
              <w:br/>
            </w:r>
          </w:p>
          <w:p>
            <w:pPr>
              <w:spacing w:before="20" w:after="20"/>
            </w:pPr>
            <w:r>
              <w:rPr>
                <w:rFonts w:ascii="Consolas" w:hAnsi="Consolas"/>
                <w:color w:val="1E293B"/>
                <w:sz w:val="19"/>
              </w:rPr>
              <w:t>11. Do not commit or push anything.</w:t>
              <w:br/>
            </w:r>
          </w:p>
          <w:p>
            <w:pPr>
              <w:spacing w:before="20" w:after="20"/>
            </w:pPr>
            <w:r>
              <w:rPr>
                <w:rFonts w:ascii="Consolas" w:hAnsi="Consolas"/>
                <w:color w:val="1E293B"/>
                <w:sz w:val="19"/>
              </w:rPr>
              <w:br/>
            </w:r>
          </w:p>
          <w:p>
            <w:pPr>
              <w:spacing w:before="20" w:after="20"/>
            </w:pPr>
            <w:r>
              <w:rPr>
                <w:rFonts w:ascii="Consolas" w:hAnsi="Consolas"/>
                <w:color w:val="1E293B"/>
                <w:sz w:val="19"/>
              </w:rPr>
              <w:t>Explain the changed files and provide a concise manual test checklist.</w:t>
            </w:r>
          </w:p>
          <w:p>
            <w:pPr>
              <w:spacing w:before="20" w:after="20"/>
            </w:pPr>
            <w:r>
              <w:rPr>
                <w:rFonts w:ascii="Consolas" w:hAnsi="Consolas"/>
                <w:color w:val="1E293B"/>
                <w:sz w:val="19"/>
              </w:rPr>
              <w:t>&lt;/USER_REQUEST&gt;</w:t>
            </w:r>
          </w:p>
          <w:p>
            <w:pPr>
              <w:spacing w:before="20" w:after="20"/>
            </w:pPr>
            <w:r>
              <w:rPr>
                <w:rFonts w:ascii="Consolas" w:hAnsi="Consolas"/>
                <w:color w:val="1E293B"/>
                <w:sz w:val="19"/>
              </w:rPr>
              <w:t>&lt;ADDITIONAL_METADATA&gt;</w:t>
            </w:r>
          </w:p>
          <w:p>
            <w:pPr>
              <w:spacing w:before="20" w:after="20"/>
            </w:pPr>
            <w:r>
              <w:rPr>
                <w:rFonts w:ascii="Consolas" w:hAnsi="Consolas"/>
                <w:color w:val="1E293B"/>
                <w:sz w:val="19"/>
              </w:rPr>
              <w:t>The current local time is: 2026-10-27T22:03:17+05:30.</w:t>
            </w:r>
          </w:p>
          <w:p>
            <w:pPr>
              <w:spacing w:before="20" w:after="20"/>
            </w:pPr>
            <w:r>
              <w:rPr>
                <w:rFonts w:ascii="Consolas" w:hAnsi="Consolas"/>
                <w:color w:val="1E293B"/>
                <w:sz w:val="19"/>
              </w:rPr>
            </w:r>
          </w:p>
          <w:p>
            <w:pPr>
              <w:spacing w:before="20" w:after="20"/>
            </w:pPr>
            <w:r>
              <w:rPr>
                <w:rFonts w:ascii="Consolas" w:hAnsi="Consolas"/>
                <w:color w:val="1E293B"/>
                <w:sz w:val="19"/>
              </w:rPr>
              <w:t>The user's current state is as follows:</w:t>
            </w:r>
          </w:p>
          <w:p>
            <w:pPr>
              <w:spacing w:before="20" w:after="20"/>
            </w:pPr>
            <w:r>
              <w:rPr>
                <w:rFonts w:ascii="Consolas" w:hAnsi="Consolas"/>
                <w:color w:val="1E293B"/>
                <w:sz w:val="19"/>
              </w:rPr>
              <w:t>Active Document: c:\Users\KarthikSPrabhu\Desktop\SEM 05\C SE-LAB\SE-LAB-PES1UG25AM805\LAB-04\60_number_guess\game\game_engine.py (LANGUAGE_PYTHON)</w:t>
            </w:r>
          </w:p>
          <w:p>
            <w:pPr>
              <w:spacing w:before="20" w:after="20"/>
            </w:pPr>
            <w:r>
              <w:rPr>
                <w:rFonts w:ascii="Consolas" w:hAnsi="Consolas"/>
                <w:color w:val="1E293B"/>
                <w:sz w:val="19"/>
              </w:rPr>
              <w:t>Cursor is on line: 121</w:t>
            </w:r>
          </w:p>
          <w:p>
            <w:pPr>
              <w:spacing w:before="20" w:after="20"/>
            </w:pPr>
            <w:r>
              <w:rPr>
                <w:rFonts w:ascii="Consolas" w:hAnsi="Consolas"/>
                <w:color w:val="1E293B"/>
                <w:sz w:val="19"/>
              </w:rPr>
              <w:t>Other open documents:</w:t>
            </w:r>
          </w:p>
          <w:p>
            <w:pPr>
              <w:spacing w:before="20" w:after="20"/>
            </w:pPr>
            <w:r>
              <w:rPr>
                <w:rFonts w:ascii="Consolas" w:hAnsi="Consolas"/>
                <w:color w:val="1E293B"/>
                <w:sz w:val="19"/>
              </w:rPr>
              <w:t>- c:\Users\KarthikSPrabhu\Desktop\SEM 05\C SE-LAB\SE-LAB-PES1UG25AM805\LAB-04\60_number_guess\game\game_engine.py (LANGUAGE_PYTHON)</w:t>
            </w:r>
          </w:p>
          <w:p>
            <w:pPr>
              <w:spacing w:before="20" w:after="20"/>
            </w:pPr>
            <w:r>
              <w:rPr>
                <w:rFonts w:ascii="Consolas" w:hAnsi="Consolas"/>
                <w:color w:val="1E293B"/>
                <w:sz w:val="19"/>
              </w:rPr>
              <w:t>- c:\Users\KarthikSPrabhu\Desktop\SEM 05\C SE-LAB\SE-LAB-PES1UG25AM805\LAB-04\60_number_guess\main.py (LANGUAGE_PYTHON)</w:t>
            </w:r>
          </w:p>
          <w:p>
            <w:pPr>
              <w:spacing w:before="20" w:after="20"/>
            </w:pPr>
            <w:r>
              <w:rPr>
                <w:rFonts w:ascii="Consolas" w:hAnsi="Consolas"/>
                <w:color w:val="1E293B"/>
                <w:sz w:val="19"/>
              </w:rPr>
              <w:t>Running terminal commands:</w:t>
            </w:r>
          </w:p>
          <w:p>
            <w:pPr>
              <w:spacing w:before="20" w:after="20"/>
            </w:pPr>
            <w:r>
              <w:rPr>
                <w:rFonts w:ascii="Consolas" w:hAnsi="Consolas"/>
                <w:color w:val="1E293B"/>
                <w:sz w:val="19"/>
              </w:rPr>
              <w:t>- python main.py (in c:\Users\KarthikSPrabhu\Desktop\SEM 05\C SE-LAB\SE-LAB-PES1UG25AM805\LAB-04\60_number_guess, running for 2m34s)</w:t>
            </w:r>
          </w:p>
          <w:p>
            <w:pPr>
              <w:spacing w:before="20" w:after="20"/>
            </w:pPr>
            <w:r>
              <w:rPr>
                <w:rFonts w:ascii="Consolas" w:hAnsi="Consolas"/>
                <w:color w:val="1E293B"/>
                <w:sz w:val="19"/>
              </w:rPr>
              <w:t>&lt;/ADDITIONAL_METADATA&gt;</w:t>
            </w:r>
          </w:p>
        </w:tc>
      </w:tr>
    </w:tbl>
    <w:p>
      <w:pPr>
        <w:spacing w:before="280" w:after="80"/>
      </w:pPr>
      <w:r>
        <w:rPr>
          <w:b/>
          <w:color w:val="0F766E"/>
          <w:sz w:val="22"/>
        </w:rPr>
        <w:t>Turn 6 — Antigravity (AI Assistant) (Step 123)</w:t>
      </w:r>
    </w:p>
    <w:tbl>
      <w:tblPr>
        <w:tblW w:type="auto" w:w="0"/>
        <w:jc w:val="center"/>
        <w:tblLook w:firstColumn="1" w:firstRow="1" w:lastColumn="0" w:lastRow="0" w:noHBand="0" w:noVBand="1" w:val="04A0"/>
      </w:tblPr>
      <w:tblGrid>
        <w:gridCol w:w="9360"/>
      </w:tblGrid>
      <w:tr>
        <w:tc>
          <w:tcPr>
            <w:tcW w:type="dxa" w:w="9360"/>
            <w:shd w:fill="F8FAFC"/>
          </w:tcPr>
          <w:p>
            <w:pPr>
              <w:spacing w:before="80" w:after="80"/>
            </w:pPr>
          </w:p>
          <w:p>
            <w:pPr>
              <w:spacing w:before="20" w:after="20"/>
            </w:pPr>
            <w:r>
              <w:rPr>
                <w:rFonts w:ascii="Consolas" w:hAnsi="Consolas"/>
                <w:sz w:val="20"/>
              </w:rPr>
              <w:t>### Summary of Changes for Task 4</w:t>
            </w:r>
          </w:p>
          <w:p>
            <w:pPr>
              <w:spacing w:before="20" w:after="20"/>
            </w:pPr>
            <w:r>
              <w:rPr>
                <w:rFonts w:ascii="Consolas" w:hAnsi="Consolas"/>
                <w:sz w:val="20"/>
              </w:rPr>
            </w:r>
          </w:p>
          <w:p>
            <w:pPr>
              <w:spacing w:before="20" w:after="20"/>
            </w:pPr>
            <w:r>
              <w:rPr>
                <w:rFonts w:ascii="Consolas" w:hAnsi="Consolas"/>
                <w:sz w:val="20"/>
              </w:rPr>
              <w:t>All modifications were made directly to [game/game_engine.py](file:///c:/Users/KarthikSPrabhu/Desktop/SEM%2005/C%20SE-LAB/SE-LAB-PES1UG25AM805/LAB-04/60_number_guess/game/game_engine.py):</w:t>
            </w:r>
          </w:p>
          <w:p>
            <w:pPr>
              <w:spacing w:before="20" w:after="20"/>
            </w:pPr>
            <w:r>
              <w:rPr>
                <w:rFonts w:ascii="Consolas" w:hAnsi="Consolas"/>
                <w:sz w:val="20"/>
              </w:rPr>
            </w:r>
          </w:p>
          <w:p>
            <w:pPr>
              <w:spacing w:before="20" w:after="20"/>
            </w:pPr>
            <w:r>
              <w:rPr>
                <w:rFonts w:ascii="Consolas" w:hAnsi="Consolas"/>
                <w:sz w:val="20"/>
              </w:rPr>
              <w:t>1. **Attempt Constraint &amp; State Tracking (`__init__`)**:</w:t>
            </w:r>
          </w:p>
          <w:p>
            <w:pPr>
              <w:spacing w:before="20" w:after="20"/>
            </w:pPr>
            <w:r>
              <w:rPr>
                <w:rFonts w:ascii="Consolas" w:hAnsi="Consolas"/>
                <w:sz w:val="20"/>
              </w:rPr>
              <w:t xml:space="preserve">   - Added `self.max_attempts = 10` to constrain valid guesses.</w:t>
            </w:r>
          </w:p>
          <w:p>
            <w:pPr>
              <w:spacing w:before="20" w:after="20"/>
            </w:pPr>
            <w:r>
              <w:rPr>
                <w:rFonts w:ascii="Consolas" w:hAnsi="Consolas"/>
                <w:sz w:val="20"/>
              </w:rPr>
              <w:t xml:space="preserve">   - Added `self.game_over = False` to track the failure state.</w:t>
            </w:r>
          </w:p>
          <w:p>
            <w:pPr>
              <w:spacing w:before="20" w:after="20"/>
            </w:pPr>
            <w:r>
              <w:rPr>
                <w:rFonts w:ascii="Consolas" w:hAnsi="Consolas"/>
                <w:sz w:val="20"/>
              </w:rPr>
              <w:t xml:space="preserve">   - Added `self.guess_history = []` to satisfy state tracking and reset requirements.</w:t>
            </w:r>
          </w:p>
          <w:p>
            <w:pPr>
              <w:spacing w:before="20" w:after="20"/>
            </w:pPr>
            <w:r>
              <w:rPr>
                <w:rFonts w:ascii="Consolas" w:hAnsi="Consolas"/>
                <w:sz w:val="20"/>
              </w:rPr>
              <w:t xml:space="preserve">   - Added `is_game_over` property alias.</w:t>
            </w:r>
          </w:p>
          <w:p>
            <w:pPr>
              <w:spacing w:before="20" w:after="20"/>
            </w:pPr>
            <w:r>
              <w:rPr>
                <w:rFonts w:ascii="Consolas" w:hAnsi="Consolas"/>
                <w:sz w:val="20"/>
              </w:rPr>
            </w:r>
          </w:p>
          <w:p>
            <w:pPr>
              <w:spacing w:before="20" w:after="20"/>
            </w:pPr>
            <w:r>
              <w:rPr>
                <w:rFonts w:ascii="Consolas" w:hAnsi="Consolas"/>
                <w:sz w:val="20"/>
              </w:rPr>
              <w:t>2. **Win &amp; Game Over Evaluation (`submit_guess`)**:</w:t>
            </w:r>
          </w:p>
          <w:p>
            <w:pPr>
              <w:spacing w:before="20" w:after="20"/>
            </w:pPr>
            <w:r>
              <w:rPr>
                <w:rFonts w:ascii="Consolas" w:hAnsi="Consolas"/>
                <w:sz w:val="20"/>
              </w:rPr>
              <w:t xml:space="preserve">   - Added early guard `if self.game_won or self.game_over: return` to reject any further input after game conclusion.</w:t>
            </w:r>
          </w:p>
          <w:p>
            <w:pPr>
              <w:spacing w:before="20" w:after="20"/>
            </w:pPr>
            <w:r>
              <w:rPr>
                <w:rFonts w:ascii="Consolas" w:hAnsi="Consolas"/>
                <w:sz w:val="20"/>
              </w:rPr>
              <w:t xml:space="preserve">   - Preserved empty submission check so attempts only increment on valid numerical input.</w:t>
            </w:r>
          </w:p>
          <w:p>
            <w:pPr>
              <w:spacing w:before="20" w:after="20"/>
            </w:pPr>
            <w:r>
              <w:rPr>
                <w:rFonts w:ascii="Consolas" w:hAnsi="Consolas"/>
                <w:sz w:val="20"/>
              </w:rPr>
              <w:t xml:space="preserve">   - **Win condition check first**: If `guess == self.secret_number`, victory is recorded with `CORRECT!` even if on attempt 10.</w:t>
            </w:r>
          </w:p>
          <w:p>
            <w:pPr>
              <w:spacing w:before="20" w:after="20"/>
            </w:pPr>
            <w:r>
              <w:rPr>
                <w:rFonts w:ascii="Consolas" w:hAnsi="Consolas"/>
                <w:sz w:val="20"/>
              </w:rPr>
              <w:t xml:space="preserve">   - **Failure condition**: If an incorrect guess causes `self.attempts &gt;= self.max_attempts` (10 attempts), `self.game_over = True`, feedback is set to `"GAME OVER! The number was {self.secret_number}."`, colored red `(240, 70, 70)`.</w:t>
            </w:r>
          </w:p>
          <w:p>
            <w:pPr>
              <w:spacing w:before="20" w:after="20"/>
            </w:pPr>
            <w:r>
              <w:rPr>
                <w:rFonts w:ascii="Consolas" w:hAnsi="Consolas"/>
                <w:sz w:val="20"/>
              </w:rPr>
            </w:r>
          </w:p>
          <w:p>
            <w:pPr>
              <w:spacing w:before="20" w:after="20"/>
            </w:pPr>
            <w:r>
              <w:rPr>
                <w:rFonts w:ascii="Consolas" w:hAnsi="Consolas"/>
                <w:sz w:val="20"/>
              </w:rPr>
              <w:t>3. **Event Handling &amp; Restart (`handle_event` &amp; `reset`)**:</w:t>
            </w:r>
          </w:p>
          <w:p>
            <w:pPr>
              <w:spacing w:before="20" w:after="20"/>
            </w:pPr>
            <w:r>
              <w:rPr>
                <w:rFonts w:ascii="Consolas" w:hAnsi="Consolas"/>
                <w:sz w:val="20"/>
              </w:rPr>
              <w:t xml:space="preserve">   - Updated `pygame.K_r` key check to trigger restart if `self.game_won or self.game_over`.</w:t>
            </w:r>
          </w:p>
          <w:p>
            <w:pPr>
              <w:spacing w:before="20" w:after="20"/>
            </w:pPr>
            <w:r>
              <w:rPr>
                <w:rFonts w:ascii="Consolas" w:hAnsi="Consolas"/>
                <w:sz w:val="20"/>
              </w:rPr>
              <w:t xml:space="preserve">   - In `reset()`, reset `attempts` to 0, `min_val` to 1, `max_val` to 100, `guess_history` to `[]`, `secret_number` to a new random integer, `game_won` and `game_over` to `False`.</w:t>
            </w:r>
          </w:p>
          <w:p>
            <w:pPr>
              <w:spacing w:before="20" w:after="20"/>
            </w:pPr>
            <w:r>
              <w:rPr>
                <w:rFonts w:ascii="Consolas" w:hAnsi="Consolas"/>
                <w:sz w:val="20"/>
              </w:rPr>
            </w:r>
          </w:p>
          <w:p>
            <w:pPr>
              <w:spacing w:before="20" w:after="20"/>
            </w:pPr>
            <w:r>
              <w:rPr>
                <w:rFonts w:ascii="Consolas" w:hAnsi="Consolas"/>
                <w:sz w:val="20"/>
              </w:rPr>
              <w:t>4. **UI Display (`render`)**:</w:t>
            </w:r>
          </w:p>
          <w:p>
            <w:pPr>
              <w:spacing w:before="20" w:after="20"/>
            </w:pPr>
            <w:r>
              <w:rPr>
                <w:rFonts w:ascii="Consolas" w:hAnsi="Consolas"/>
                <w:sz w:val="20"/>
              </w:rPr>
              <w:t xml:space="preserve">   - Updated attempt counter text to `f"Attempts: {self.attempts} / {self.max_attempts}"` (e.g. `Attempts: 0 / 10`).</w:t>
            </w:r>
          </w:p>
          <w:p>
            <w:pPr>
              <w:spacing w:before="20" w:after="20"/>
            </w:pPr>
            <w:r>
              <w:rPr>
                <w:rFonts w:ascii="Consolas" w:hAnsi="Consolas"/>
                <w:sz w:val="20"/>
              </w:rPr>
              <w:t xml:space="preserve">   - Displayed `"Press [R] to Start a New Game"` upon either victory or Game Over.</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Executed Automated Tests &amp; Actual Results</w:t>
            </w:r>
          </w:p>
          <w:p>
            <w:pPr>
              <w:spacing w:before="20" w:after="20"/>
            </w:pPr>
            <w:r>
              <w:rPr>
                <w:rFonts w:ascii="Consolas" w:hAnsi="Consolas"/>
                <w:sz w:val="20"/>
              </w:rPr>
            </w:r>
          </w:p>
          <w:p>
            <w:pPr>
              <w:spacing w:before="20" w:after="20"/>
            </w:pPr>
            <w:r>
              <w:rPr>
                <w:rFonts w:ascii="Consolas" w:hAnsi="Consolas"/>
                <w:sz w:val="20"/>
              </w:rPr>
              <w:t>Executed the following test suite headlessly via Pygame with dummy video driver:</w:t>
            </w:r>
          </w:p>
          <w:p>
            <w:pPr>
              <w:spacing w:before="20" w:after="20"/>
            </w:pPr>
            <w:r>
              <w:rPr>
                <w:rFonts w:ascii="Consolas" w:hAnsi="Consolas"/>
                <w:sz w:val="20"/>
              </w:rPr>
            </w:r>
          </w:p>
          <w:p>
            <w:pPr>
              <w:spacing w:before="20" w:after="20"/>
            </w:pPr>
            <w:r>
              <w:rPr>
                <w:rFonts w:ascii="Consolas" w:hAnsi="Consolas"/>
                <w:sz w:val="20"/>
              </w:rPr>
              <w:t>- **Command executed:**</w:t>
            </w:r>
          </w:p>
          <w:p>
            <w:pPr>
              <w:spacing w:before="20" w:after="20"/>
            </w:pPr>
            <w:r>
              <w:rPr>
                <w:rFonts w:ascii="Consolas" w:hAnsi="Consolas"/>
                <w:sz w:val="20"/>
              </w:rPr>
              <w:t xml:space="preserve">  ```bash</w:t>
            </w:r>
          </w:p>
          <w:p>
            <w:pPr>
              <w:spacing w:before="20" w:after="20"/>
            </w:pPr>
            <w:r>
              <w:rPr>
                <w:rFonts w:ascii="Consolas" w:hAnsi="Consolas"/>
                <w:sz w:val="20"/>
              </w:rPr>
              <w:t xml:space="preserve">  python -c "import os; os.environ['SDL_VIDEODRIVER'] = 'dummy'; import pygame; pygame.init(); from game.game_engine import GameEngine</w:t>
            </w:r>
          </w:p>
          <w:p>
            <w:pPr>
              <w:spacing w:before="20" w:after="20"/>
            </w:pPr>
            <w:r>
              <w:rPr>
                <w:rFonts w:ascii="Consolas" w:hAnsi="Consolas"/>
                <w:sz w:val="20"/>
              </w:rPr>
            </w:r>
          </w:p>
          <w:p>
            <w:pPr>
              <w:spacing w:before="20" w:after="20"/>
            </w:pPr>
            <w:r>
              <w:rPr>
                <w:rFonts w:ascii="Consolas" w:hAnsi="Consolas"/>
                <w:sz w:val="20"/>
              </w:rPr>
              <w:t xml:space="preserve">  # 1. Test victory on 10th attempt</w:t>
            </w:r>
          </w:p>
          <w:p>
            <w:pPr>
              <w:spacing w:before="20" w:after="20"/>
            </w:pPr>
            <w:r>
              <w:rPr>
                <w:rFonts w:ascii="Consolas" w:hAnsi="Consolas"/>
                <w:sz w:val="20"/>
              </w:rPr>
              <w:t xml:space="preserve">  engine = GameEngine(620, 380)</w:t>
            </w:r>
          </w:p>
          <w:p>
            <w:pPr>
              <w:spacing w:before="20" w:after="20"/>
            </w:pPr>
            <w:r>
              <w:rPr>
                <w:rFonts w:ascii="Consolas" w:hAnsi="Consolas"/>
                <w:sz w:val="20"/>
              </w:rPr>
              <w:t xml:space="preserve">  engine.secret_number = 50</w:t>
            </w:r>
          </w:p>
          <w:p>
            <w:pPr>
              <w:spacing w:before="20" w:after="20"/>
            </w:pPr>
            <w:r>
              <w:rPr>
                <w:rFonts w:ascii="Consolas" w:hAnsi="Consolas"/>
                <w:sz w:val="20"/>
              </w:rPr>
              <w:t xml:space="preserve">  for i in range(1, 10):</w:t>
            </w:r>
          </w:p>
          <w:p>
            <w:pPr>
              <w:spacing w:before="20" w:after="20"/>
            </w:pPr>
            <w:r>
              <w:rPr>
                <w:rFonts w:ascii="Consolas" w:hAnsi="Consolas"/>
                <w:sz w:val="20"/>
              </w:rPr>
              <w:t xml:space="preserve">      engine.input_box.text = str(i)</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engine.attempts == 9 and not engine.game_won and not engine.game_over</w:t>
            </w:r>
          </w:p>
          <w:p>
            <w:pPr>
              <w:spacing w:before="20" w:after="20"/>
            </w:pPr>
            <w:r>
              <w:rPr>
                <w:rFonts w:ascii="Consolas" w:hAnsi="Consolas"/>
                <w:sz w:val="20"/>
              </w:rPr>
              <w:t xml:space="preserve">  engine.input_box.text = '50'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engine.attempts == 10 and engine.game_won and not engine.game_over</w:t>
            </w:r>
          </w:p>
          <w:p>
            <w:pPr>
              <w:spacing w:before="20" w:after="20"/>
            </w:pPr>
            <w:r>
              <w:rPr>
                <w:rFonts w:ascii="Consolas" w:hAnsi="Consolas"/>
                <w:sz w:val="20"/>
              </w:rPr>
            </w:r>
          </w:p>
          <w:p>
            <w:pPr>
              <w:spacing w:before="20" w:after="20"/>
            </w:pPr>
            <w:r>
              <w:rPr>
                <w:rFonts w:ascii="Consolas" w:hAnsi="Consolas"/>
                <w:sz w:val="20"/>
              </w:rPr>
              <w:t xml:space="preserve">  # Test reject after victory &amp; restart via R key</w:t>
            </w:r>
          </w:p>
          <w:p>
            <w:pPr>
              <w:spacing w:before="20" w:after="20"/>
            </w:pPr>
            <w:r>
              <w:rPr>
                <w:rFonts w:ascii="Consolas" w:hAnsi="Consolas"/>
                <w:sz w:val="20"/>
              </w:rPr>
              <w:t xml:space="preserve">  engine.input_box.text = '20'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engine.attempts == 10</w:t>
            </w:r>
          </w:p>
          <w:p>
            <w:pPr>
              <w:spacing w:before="20" w:after="20"/>
            </w:pPr>
            <w:r>
              <w:rPr>
                <w:rFonts w:ascii="Consolas" w:hAnsi="Consolas"/>
                <w:sz w:val="20"/>
              </w:rPr>
              <w:t xml:space="preserve">  engine.handle_event(pygame.event.Event(pygame.KEYDOWN, key=pygame.K_r, unicode='r'))</w:t>
            </w:r>
          </w:p>
          <w:p>
            <w:pPr>
              <w:spacing w:before="20" w:after="20"/>
            </w:pPr>
            <w:r>
              <w:rPr>
                <w:rFonts w:ascii="Consolas" w:hAnsi="Consolas"/>
                <w:sz w:val="20"/>
              </w:rPr>
              <w:t xml:space="preserve">  assert engine.attempts == 0 and not engine.game_won and not engine.game_over</w:t>
            </w:r>
          </w:p>
          <w:p>
            <w:pPr>
              <w:spacing w:before="20" w:after="20"/>
            </w:pPr>
            <w:r>
              <w:rPr>
                <w:rFonts w:ascii="Consolas" w:hAnsi="Consolas"/>
                <w:sz w:val="20"/>
              </w:rPr>
            </w:r>
          </w:p>
          <w:p>
            <w:pPr>
              <w:spacing w:before="20" w:after="20"/>
            </w:pPr>
            <w:r>
              <w:rPr>
                <w:rFonts w:ascii="Consolas" w:hAnsi="Consolas"/>
                <w:sz w:val="20"/>
              </w:rPr>
              <w:t xml:space="preserve">  # 2. Test Game Over on 10th incorrect attempt</w:t>
            </w:r>
          </w:p>
          <w:p>
            <w:pPr>
              <w:spacing w:before="20" w:after="20"/>
            </w:pPr>
            <w:r>
              <w:rPr>
                <w:rFonts w:ascii="Consolas" w:hAnsi="Consolas"/>
                <w:sz w:val="20"/>
              </w:rPr>
              <w:t xml:space="preserve">  engine.secret_number = 50</w:t>
            </w:r>
          </w:p>
          <w:p>
            <w:pPr>
              <w:spacing w:before="20" w:after="20"/>
            </w:pPr>
            <w:r>
              <w:rPr>
                <w:rFonts w:ascii="Consolas" w:hAnsi="Consolas"/>
                <w:sz w:val="20"/>
              </w:rPr>
              <w:t xml:space="preserve">  for i in range(1, 10):</w:t>
            </w:r>
          </w:p>
          <w:p>
            <w:pPr>
              <w:spacing w:before="20" w:after="20"/>
            </w:pPr>
            <w:r>
              <w:rPr>
                <w:rFonts w:ascii="Consolas" w:hAnsi="Consolas"/>
                <w:sz w:val="20"/>
              </w:rPr>
              <w:t xml:space="preserve">      engine.input_box.text = str(i)</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engine.submit_guess() # empty submit does not consume attempt</w:t>
            </w:r>
          </w:p>
          <w:p>
            <w:pPr>
              <w:spacing w:before="20" w:after="20"/>
            </w:pPr>
            <w:r>
              <w:rPr>
                <w:rFonts w:ascii="Consolas" w:hAnsi="Consolas"/>
                <w:sz w:val="20"/>
              </w:rPr>
              <w:t xml:space="preserve">  assert engine.attempts == 9</w:t>
            </w:r>
          </w:p>
          <w:p>
            <w:pPr>
              <w:spacing w:before="20" w:after="20"/>
            </w:pPr>
            <w:r>
              <w:rPr>
                <w:rFonts w:ascii="Consolas" w:hAnsi="Consolas"/>
                <w:sz w:val="20"/>
              </w:rPr>
              <w:t xml:space="preserve">  engine.input_box.text = '20'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engine.attempts == 10 and engine.game_over and not engine.game_won</w:t>
            </w:r>
          </w:p>
          <w:p>
            <w:pPr>
              <w:spacing w:before="20" w:after="20"/>
            </w:pPr>
            <w:r>
              <w:rPr>
                <w:rFonts w:ascii="Consolas" w:hAnsi="Consolas"/>
                <w:sz w:val="20"/>
              </w:rPr>
              <w:t xml:space="preserve">  assert 'GAME OVER' in engine.feedback_msg and '50' in engine.feedback_msg</w:t>
            </w:r>
          </w:p>
          <w:p>
            <w:pPr>
              <w:spacing w:before="20" w:after="20"/>
            </w:pPr>
            <w:r>
              <w:rPr>
                <w:rFonts w:ascii="Consolas" w:hAnsi="Consolas"/>
                <w:sz w:val="20"/>
              </w:rPr>
            </w:r>
          </w:p>
          <w:p>
            <w:pPr>
              <w:spacing w:before="20" w:after="20"/>
            </w:pPr>
            <w:r>
              <w:rPr>
                <w:rFonts w:ascii="Consolas" w:hAnsi="Consolas"/>
                <w:sz w:val="20"/>
              </w:rPr>
              <w:t xml:space="preserve">  # Reject after Game Over</w:t>
            </w:r>
          </w:p>
          <w:p>
            <w:pPr>
              <w:spacing w:before="20" w:after="20"/>
            </w:pPr>
            <w:r>
              <w:rPr>
                <w:rFonts w:ascii="Consolas" w:hAnsi="Consolas"/>
                <w:sz w:val="20"/>
              </w:rPr>
              <w:t xml:space="preserve">  engine.input_box.text = '50'</w:t>
            </w:r>
          </w:p>
          <w:p>
            <w:pPr>
              <w:spacing w:before="20" w:after="20"/>
            </w:pPr>
            <w:r>
              <w:rPr>
                <w:rFonts w:ascii="Consolas" w:hAnsi="Consolas"/>
                <w:sz w:val="20"/>
              </w:rPr>
              <w:t xml:space="preserve">  engine.submit_guess()</w:t>
            </w:r>
          </w:p>
          <w:p>
            <w:pPr>
              <w:spacing w:before="20" w:after="20"/>
            </w:pPr>
            <w:r>
              <w:rPr>
                <w:rFonts w:ascii="Consolas" w:hAnsi="Consolas"/>
                <w:sz w:val="20"/>
              </w:rPr>
              <w:t xml:space="preserve">  assert engine.attempts == 10</w:t>
            </w:r>
          </w:p>
          <w:p>
            <w:pPr>
              <w:spacing w:before="20" w:after="20"/>
            </w:pPr>
            <w:r>
              <w:rPr>
                <w:rFonts w:ascii="Consolas" w:hAnsi="Consolas"/>
                <w:sz w:val="20"/>
              </w:rPr>
            </w:r>
          </w:p>
          <w:p>
            <w:pPr>
              <w:spacing w:before="20" w:after="20"/>
            </w:pPr>
            <w:r>
              <w:rPr>
                <w:rFonts w:ascii="Consolas" w:hAnsi="Consolas"/>
                <w:sz w:val="20"/>
              </w:rPr>
              <w:t xml:space="preserve">  # Restart from Game Over</w:t>
            </w:r>
          </w:p>
          <w:p>
            <w:pPr>
              <w:spacing w:before="20" w:after="20"/>
            </w:pPr>
            <w:r>
              <w:rPr>
                <w:rFonts w:ascii="Consolas" w:hAnsi="Consolas"/>
                <w:sz w:val="20"/>
              </w:rPr>
              <w:t xml:space="preserve">  engine.handle_event(pygame.event.Event(pygame.KEYDOWN, key=pygame.K_r, unicode='r'))</w:t>
            </w:r>
          </w:p>
          <w:p>
            <w:pPr>
              <w:spacing w:before="20" w:after="20"/>
            </w:pPr>
            <w:r>
              <w:rPr>
                <w:rFonts w:ascii="Consolas" w:hAnsi="Consolas"/>
                <w:sz w:val="20"/>
              </w:rPr>
              <w:t xml:space="preserve">  assert engine.attempts == 0 and not engine.game_over</w:t>
            </w:r>
          </w:p>
          <w:p>
            <w:pPr>
              <w:spacing w:before="20" w:after="20"/>
            </w:pPr>
            <w:r>
              <w:rPr>
                <w:rFonts w:ascii="Consolas" w:hAnsi="Consolas"/>
                <w:sz w:val="20"/>
              </w:rPr>
            </w:r>
          </w:p>
          <w:p>
            <w:pPr>
              <w:spacing w:before="20" w:after="20"/>
            </w:pPr>
            <w:r>
              <w:rPr>
                <w:rFonts w:ascii="Consolas" w:hAnsi="Consolas"/>
                <w:sz w:val="20"/>
              </w:rPr>
              <w:t xml:space="preserve">  # 3. Test render pipeline</w:t>
            </w:r>
          </w:p>
          <w:p>
            <w:pPr>
              <w:spacing w:before="20" w:after="20"/>
            </w:pPr>
            <w:r>
              <w:rPr>
                <w:rFonts w:ascii="Consolas" w:hAnsi="Consolas"/>
                <w:sz w:val="20"/>
              </w:rPr>
              <w:t xml:space="preserve">  screen = pygame.display.set_mode((620, 380))</w:t>
            </w:r>
          </w:p>
          <w:p>
            <w:pPr>
              <w:spacing w:before="20" w:after="20"/>
            </w:pPr>
            <w:r>
              <w:rPr>
                <w:rFonts w:ascii="Consolas" w:hAnsi="Consolas"/>
                <w:sz w:val="20"/>
              </w:rPr>
              <w:t xml:space="preserve">  engine.render(screen)</w:t>
            </w:r>
          </w:p>
          <w:p>
            <w:pPr>
              <w:spacing w:before="20" w:after="20"/>
            </w:pPr>
            <w:r>
              <w:rPr>
                <w:rFonts w:ascii="Consolas" w:hAnsi="Consolas"/>
                <w:sz w:val="20"/>
              </w:rPr>
              <w:t xml:space="preserve">  print('TASK 4: ALL TESTS PASSED SUCCESSFULLY!')"</w:t>
            </w:r>
          </w:p>
          <w:p>
            <w:pPr>
              <w:spacing w:before="20" w:after="20"/>
            </w:pPr>
            <w:r>
              <w:rPr>
                <w:rFonts w:ascii="Consolas" w:hAnsi="Consolas"/>
                <w:sz w:val="20"/>
              </w:rPr>
              <w:t xml:space="preserve">  ```</w:t>
            </w:r>
          </w:p>
          <w:p>
            <w:pPr>
              <w:spacing w:before="20" w:after="20"/>
            </w:pPr>
            <w:r>
              <w:rPr>
                <w:rFonts w:ascii="Consolas" w:hAnsi="Consolas"/>
                <w:sz w:val="20"/>
              </w:rPr>
              <w:t>- **Result (Exit Code 0):**</w:t>
            </w:r>
          </w:p>
          <w:p>
            <w:pPr>
              <w:spacing w:before="20" w:after="20"/>
            </w:pPr>
            <w:r>
              <w:rPr>
                <w:rFonts w:ascii="Consolas" w:hAnsi="Consolas"/>
                <w:sz w:val="20"/>
              </w:rPr>
              <w:t xml:space="preserve">  ```text</w:t>
            </w:r>
          </w:p>
          <w:p>
            <w:pPr>
              <w:spacing w:before="20" w:after="20"/>
            </w:pPr>
            <w:r>
              <w:rPr>
                <w:rFonts w:ascii="Consolas" w:hAnsi="Consolas"/>
                <w:sz w:val="20"/>
              </w:rPr>
              <w:t xml:space="preserve">  pygame 2.6.1 (SDL 2.28.4, Python 3.13.14)</w:t>
            </w:r>
          </w:p>
          <w:p>
            <w:pPr>
              <w:spacing w:before="20" w:after="20"/>
            </w:pPr>
            <w:r>
              <w:rPr>
                <w:rFonts w:ascii="Consolas" w:hAnsi="Consolas"/>
                <w:sz w:val="20"/>
              </w:rPr>
              <w:t xml:space="preserve">  Hello from the pygame community. https://www.pygame.org/contribute.html</w:t>
            </w:r>
          </w:p>
          <w:p>
            <w:pPr>
              <w:spacing w:before="20" w:after="20"/>
            </w:pPr>
            <w:r>
              <w:rPr>
                <w:rFonts w:ascii="Consolas" w:hAnsi="Consolas"/>
                <w:sz w:val="20"/>
              </w:rPr>
              <w:t xml:space="preserve">  TASK 4: ALL TESTS PASSED SUCCESSFULLY!</w:t>
            </w:r>
          </w:p>
          <w:p>
            <w:pPr>
              <w:spacing w:before="20" w:after="20"/>
            </w:pPr>
            <w:r>
              <w:rPr>
                <w:rFonts w:ascii="Consolas" w:hAnsi="Consolas"/>
                <w:sz w:val="20"/>
              </w:rPr>
              <w:t xml:space="preserve">  ```</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Manual Verification Checklist</w:t>
            </w:r>
          </w:p>
          <w:p>
            <w:pPr>
              <w:spacing w:before="20" w:after="20"/>
            </w:pPr>
            <w:r>
              <w:rPr>
                <w:rFonts w:ascii="Consolas" w:hAnsi="Consolas"/>
                <w:sz w:val="20"/>
              </w:rPr>
            </w:r>
          </w:p>
          <w:p>
            <w:pPr>
              <w:spacing w:before="20" w:after="20"/>
            </w:pPr>
            <w:r>
              <w:rPr>
                <w:rFonts w:ascii="Consolas" w:hAnsi="Consolas"/>
                <w:sz w:val="20"/>
              </w:rPr>
              <w:t>1. **Launch**:</w:t>
            </w:r>
          </w:p>
          <w:p>
            <w:pPr>
              <w:spacing w:before="20" w:after="20"/>
            </w:pPr>
            <w:r>
              <w:rPr>
                <w:rFonts w:ascii="Consolas" w:hAnsi="Consolas"/>
                <w:sz w:val="20"/>
              </w:rPr>
              <w:t xml:space="preserve">   ```bash</w:t>
            </w:r>
          </w:p>
          <w:p>
            <w:pPr>
              <w:spacing w:before="20" w:after="20"/>
            </w:pPr>
            <w:r>
              <w:rPr>
                <w:rFonts w:ascii="Consolas" w:hAnsi="Consolas"/>
                <w:sz w:val="20"/>
              </w:rPr>
              <w:t xml:space="preserve">   python main.py</w:t>
            </w:r>
          </w:p>
          <w:p>
            <w:pPr>
              <w:spacing w:before="20" w:after="20"/>
            </w:pPr>
            <w:r>
              <w:rPr>
                <w:rFonts w:ascii="Consolas" w:hAnsi="Consolas"/>
                <w:sz w:val="20"/>
              </w:rPr>
              <w:t xml:space="preserve">   ```</w:t>
            </w:r>
          </w:p>
          <w:p>
            <w:pPr>
              <w:spacing w:before="20" w:after="20"/>
            </w:pPr>
            <w:r>
              <w:rPr>
                <w:rFonts w:ascii="Consolas" w:hAnsi="Consolas"/>
                <w:sz w:val="20"/>
              </w:rPr>
              <w:t>2. **Initial UI**:</w:t>
            </w:r>
          </w:p>
          <w:p>
            <w:pPr>
              <w:spacing w:before="20" w:after="20"/>
            </w:pPr>
            <w:r>
              <w:rPr>
                <w:rFonts w:ascii="Consolas" w:hAnsi="Consolas"/>
                <w:sz w:val="20"/>
              </w:rPr>
              <w:t xml:space="preserve">   - Check that attempts reads `Attempts: 0 / 10`.</w:t>
            </w:r>
          </w:p>
          <w:p>
            <w:pPr>
              <w:spacing w:before="20" w:after="20"/>
            </w:pPr>
            <w:r>
              <w:rPr>
                <w:rFonts w:ascii="Consolas" w:hAnsi="Consolas"/>
                <w:sz w:val="20"/>
              </w:rPr>
              <w:t xml:space="preserve">   - Check that `Current Range: 1 - 100` is displayed.</w:t>
            </w:r>
          </w:p>
          <w:p>
            <w:pPr>
              <w:spacing w:before="20" w:after="20"/>
            </w:pPr>
            <w:r>
              <w:rPr>
                <w:rFonts w:ascii="Consolas" w:hAnsi="Consolas"/>
                <w:sz w:val="20"/>
              </w:rPr>
              <w:t>3. **Empty Submission**:</w:t>
            </w:r>
          </w:p>
          <w:p>
            <w:pPr>
              <w:spacing w:before="20" w:after="20"/>
            </w:pPr>
            <w:r>
              <w:rPr>
                <w:rFonts w:ascii="Consolas" w:hAnsi="Consolas"/>
                <w:sz w:val="20"/>
              </w:rPr>
              <w:t xml:space="preserve">   - Press **Enter** or click **SUBMIT** with an empty box: warning appears, attempts remain `0 / 10`.</w:t>
            </w:r>
          </w:p>
          <w:p>
            <w:pPr>
              <w:spacing w:before="20" w:after="20"/>
            </w:pPr>
            <w:r>
              <w:rPr>
                <w:rFonts w:ascii="Consolas" w:hAnsi="Consolas"/>
                <w:sz w:val="20"/>
              </w:rPr>
              <w:t>4. **Game Over Trigger (10 wrong attempts)**:</w:t>
            </w:r>
          </w:p>
          <w:p>
            <w:pPr>
              <w:spacing w:before="20" w:after="20"/>
            </w:pPr>
            <w:r>
              <w:rPr>
                <w:rFonts w:ascii="Consolas" w:hAnsi="Consolas"/>
                <w:sz w:val="20"/>
              </w:rPr>
              <w:t xml:space="preserve">   - Make 10 incorrect guesses (e.g., submit 1, 2, 3, 4, 5, 6, 7, 8, 9, 10).</w:t>
            </w:r>
          </w:p>
          <w:p>
            <w:pPr>
              <w:spacing w:before="20" w:after="20"/>
            </w:pPr>
            <w:r>
              <w:rPr>
                <w:rFonts w:ascii="Consolas" w:hAnsi="Consolas"/>
                <w:sz w:val="20"/>
              </w:rPr>
              <w:t xml:space="preserve">   - On the 10th guess, verify:</w:t>
            </w:r>
          </w:p>
          <w:p>
            <w:pPr>
              <w:spacing w:before="20" w:after="20"/>
            </w:pPr>
            <w:r>
              <w:rPr>
                <w:rFonts w:ascii="Consolas" w:hAnsi="Consolas"/>
                <w:sz w:val="20"/>
              </w:rPr>
              <w:t xml:space="preserve">     - Feedback turns red: `GAME OVER! The number was &lt;secret_number&gt;.`</w:t>
            </w:r>
          </w:p>
          <w:p>
            <w:pPr>
              <w:spacing w:before="20" w:after="20"/>
            </w:pPr>
            <w:r>
              <w:rPr>
                <w:rFonts w:ascii="Consolas" w:hAnsi="Consolas"/>
                <w:sz w:val="20"/>
              </w:rPr>
              <w:t xml:space="preserve">     - Restart prompt appears: `Press [R] to Start a New Game`.</w:t>
            </w:r>
          </w:p>
          <w:p>
            <w:pPr>
              <w:spacing w:before="20" w:after="20"/>
            </w:pPr>
            <w:r>
              <w:rPr>
                <w:rFonts w:ascii="Consolas" w:hAnsi="Consolas"/>
                <w:sz w:val="20"/>
              </w:rPr>
              <w:t xml:space="preserve">     - Typing numbers and clicking SUBMIT or pressing Enter does **not** register further attempts.</w:t>
            </w:r>
          </w:p>
          <w:p>
            <w:pPr>
              <w:spacing w:before="20" w:after="20"/>
            </w:pPr>
            <w:r>
              <w:rPr>
                <w:rFonts w:ascii="Consolas" w:hAnsi="Consolas"/>
                <w:sz w:val="20"/>
              </w:rPr>
              <w:t>5. **Restart from Game Over**:</w:t>
            </w:r>
          </w:p>
          <w:p>
            <w:pPr>
              <w:spacing w:before="20" w:after="20"/>
            </w:pPr>
            <w:r>
              <w:rPr>
                <w:rFonts w:ascii="Consolas" w:hAnsi="Consolas"/>
                <w:sz w:val="20"/>
              </w:rPr>
              <w:t xml:space="preserve">   - Press **R**:</w:t>
            </w:r>
          </w:p>
          <w:p>
            <w:pPr>
              <w:spacing w:before="20" w:after="20"/>
            </w:pPr>
            <w:r>
              <w:rPr>
                <w:rFonts w:ascii="Consolas" w:hAnsi="Consolas"/>
                <w:sz w:val="20"/>
              </w:rPr>
              <w:t xml:space="preserve">     - Attempts reset to `0 / 10`.</w:t>
            </w:r>
          </w:p>
          <w:p>
            <w:pPr>
              <w:spacing w:before="20" w:after="20"/>
            </w:pPr>
            <w:r>
              <w:rPr>
                <w:rFonts w:ascii="Consolas" w:hAnsi="Consolas"/>
                <w:sz w:val="20"/>
              </w:rPr>
              <w:t xml:space="preserve">     - Range resets to `1 - 100`.</w:t>
            </w:r>
          </w:p>
          <w:p>
            <w:pPr>
              <w:spacing w:before="20" w:after="20"/>
            </w:pPr>
            <w:r>
              <w:rPr>
                <w:rFonts w:ascii="Consolas" w:hAnsi="Consolas"/>
                <w:sz w:val="20"/>
              </w:rPr>
              <w:t xml:space="preserve">     - Feedback resets to `"Enter a number between 1 and 100"`.</w:t>
            </w:r>
          </w:p>
          <w:p>
            <w:pPr>
              <w:spacing w:before="20" w:after="20"/>
            </w:pPr>
            <w:r>
              <w:rPr>
                <w:rFonts w:ascii="Consolas" w:hAnsi="Consolas"/>
                <w:sz w:val="20"/>
              </w:rPr>
              <w:t>6. **Victory on 10th Attempt**:</w:t>
            </w:r>
          </w:p>
          <w:p>
            <w:pPr>
              <w:spacing w:before="20" w:after="20"/>
            </w:pPr>
            <w:r>
              <w:rPr>
                <w:rFonts w:ascii="Consolas" w:hAnsi="Consolas"/>
                <w:sz w:val="20"/>
              </w:rPr>
              <w:t xml:space="preserve">   - Make 9 incorrect guesses, then on attempt 10 submit the correct secret number.</w:t>
            </w:r>
          </w:p>
          <w:p>
            <w:pPr>
              <w:spacing w:before="20" w:after="20"/>
            </w:pPr>
            <w:r>
              <w:rPr>
                <w:rFonts w:ascii="Consolas" w:hAnsi="Consolas"/>
                <w:sz w:val="20"/>
              </w:rPr>
              <w:t xml:space="preserve">   - Verify it shows `CORRECT! Found in 10 attempts.` in green (NOT Game Over).</w:t>
            </w:r>
          </w:p>
        </w:tc>
      </w:tr>
    </w:tbl>
    <w:p>
      <w:pPr>
        <w:spacing w:before="280" w:after="80"/>
      </w:pPr>
      <w:r>
        <w:rPr>
          <w:b/>
          <w:color w:val="2563EB"/>
          <w:sz w:val="22"/>
        </w:rPr>
        <w:t>Turn 7 — User (Step 125)</w:t>
      </w:r>
    </w:p>
    <w:tbl>
      <w:tblPr>
        <w:tblW w:type="auto" w:w="0"/>
        <w:jc w:val="center"/>
        <w:tblLook w:firstColumn="1" w:firstRow="1" w:lastColumn="0" w:lastRow="0" w:noHBand="0" w:noVBand="1" w:val="04A0"/>
      </w:tblPr>
      <w:tblGrid>
        <w:gridCol w:w="9360"/>
      </w:tblGrid>
      <w:tr>
        <w:tc>
          <w:tcPr>
            <w:tcW w:type="dxa" w:w="9360"/>
            <w:shd w:fill="EFF6FF"/>
          </w:tcPr>
          <w:p>
            <w:pPr>
              <w:spacing w:before="80" w:after="80"/>
            </w:pPr>
          </w:p>
          <w:p>
            <w:pPr>
              <w:spacing w:before="20" w:after="20"/>
            </w:pPr>
            <w:r>
              <w:rPr>
                <w:rFonts w:ascii="Consolas" w:hAnsi="Consolas"/>
                <w:color w:val="1E293B"/>
                <w:sz w:val="19"/>
              </w:rPr>
              <w:t>&lt;USER_REQUEST&gt;</w:t>
            </w:r>
          </w:p>
          <w:p>
            <w:pPr>
              <w:spacing w:before="20" w:after="20"/>
            </w:pPr>
            <w:r>
              <w:rPr>
                <w:rFonts w:ascii="Consolas" w:hAnsi="Consolas"/>
                <w:color w:val="1E293B"/>
                <w:sz w:val="19"/>
              </w:rPr>
              <w:t>We have implemented Tasks 1, 2, and 4 in game/game_engine.py. Review the current file and finish the missing Task 3 feature without breaking anything.</w:t>
              <w:br/>
            </w:r>
          </w:p>
          <w:p>
            <w:pPr>
              <w:spacing w:before="20" w:after="20"/>
            </w:pPr>
            <w:r>
              <w:rPr>
                <w:rFonts w:ascii="Consolas" w:hAnsi="Consolas"/>
                <w:color w:val="1E293B"/>
                <w:sz w:val="19"/>
              </w:rPr>
              <w:br/>
            </w:r>
          </w:p>
          <w:p>
            <w:pPr>
              <w:spacing w:before="20" w:after="20"/>
            </w:pPr>
            <w:r>
              <w:rPr>
                <w:rFonts w:ascii="Consolas" w:hAnsi="Consolas"/>
                <w:color w:val="1E293B"/>
                <w:sz w:val="19"/>
              </w:rPr>
              <w:t>The current code appends (guess, "LOW"), (guess, "HIGH"), or (guess, "CORRECT") to self.guess_history, but render() does not display the history.</w:t>
              <w:br/>
            </w:r>
          </w:p>
          <w:p>
            <w:pPr>
              <w:spacing w:before="20" w:after="20"/>
            </w:pPr>
            <w:r>
              <w:rPr>
                <w:rFonts w:ascii="Consolas" w:hAnsi="Consolas"/>
                <w:color w:val="1E293B"/>
                <w:sz w:val="19"/>
              </w:rPr>
              <w:br/>
            </w:r>
          </w:p>
          <w:p>
            <w:pPr>
              <w:spacing w:before="20" w:after="20"/>
            </w:pPr>
            <w:r>
              <w:rPr>
                <w:rFonts w:ascii="Consolas" w:hAnsi="Consolas"/>
                <w:color w:val="1E293B"/>
                <w:sz w:val="19"/>
              </w:rPr>
              <w:t>Implement Task 3 ONLY:</w:t>
              <w:br/>
            </w:r>
          </w:p>
          <w:p>
            <w:pPr>
              <w:spacing w:before="20" w:after="20"/>
            </w:pPr>
            <w:r>
              <w:rPr>
                <w:rFonts w:ascii="Consolas" w:hAnsi="Consolas"/>
                <w:color w:val="1E293B"/>
                <w:sz w:val="19"/>
              </w:rPr>
              <w:t>1. Display the most recent 5 guesses on the game screen.</w:t>
              <w:br/>
            </w:r>
          </w:p>
          <w:p>
            <w:pPr>
              <w:spacing w:before="20" w:after="20"/>
            </w:pPr>
            <w:r>
              <w:rPr>
                <w:rFonts w:ascii="Consolas" w:hAnsi="Consolas"/>
                <w:color w:val="1E293B"/>
                <w:sz w:val="19"/>
              </w:rPr>
              <w:t>2. Show each guess and its result.</w:t>
              <w:br/>
            </w:r>
          </w:p>
          <w:p>
            <w:pPr>
              <w:spacing w:before="20" w:after="20"/>
            </w:pPr>
            <w:r>
              <w:rPr>
                <w:rFonts w:ascii="Consolas" w:hAnsi="Consolas"/>
                <w:color w:val="1E293B"/>
                <w:sz w:val="19"/>
              </w:rPr>
              <w:t>3. Use distinct readable colors: blue for LOW, red/orange for HIGH, and green for CORRECT.</w:t>
              <w:br/>
            </w:r>
          </w:p>
          <w:p>
            <w:pPr>
              <w:spacing w:before="20" w:after="20"/>
            </w:pPr>
            <w:r>
              <w:rPr>
                <w:rFonts w:ascii="Consolas" w:hAnsi="Consolas"/>
                <w:color w:val="1E293B"/>
                <w:sz w:val="19"/>
              </w:rPr>
              <w:t>4. Keep the UI inside the existing 620x380 window. Reposition elements if necessary to avoid overlap.</w:t>
              <w:br/>
            </w:r>
          </w:p>
          <w:p>
            <w:pPr>
              <w:spacing w:before="20" w:after="20"/>
            </w:pPr>
            <w:r>
              <w:rPr>
                <w:rFonts w:ascii="Consolas" w:hAnsi="Consolas"/>
                <w:color w:val="1E293B"/>
                <w:sz w:val="19"/>
              </w:rPr>
              <w:t>5. Preserve empty-input handling, dynamic range, attempt limit, Game Over, victory, and R-key restart.</w:t>
              <w:br/>
            </w:r>
          </w:p>
          <w:p>
            <w:pPr>
              <w:spacing w:before="20" w:after="20"/>
            </w:pPr>
            <w:r>
              <w:rPr>
                <w:rFonts w:ascii="Consolas" w:hAnsi="Consolas"/>
                <w:color w:val="1E293B"/>
                <w:sz w:val="19"/>
              </w:rPr>
              <w:t>6. Empty input must never be added to history.</w:t>
              <w:br/>
            </w:r>
          </w:p>
          <w:p>
            <w:pPr>
              <w:spacing w:before="20" w:after="20"/>
            </w:pPr>
            <w:r>
              <w:rPr>
                <w:rFonts w:ascii="Consolas" w:hAnsi="Consolas"/>
                <w:color w:val="1E293B"/>
                <w:sz w:val="19"/>
              </w:rPr>
              <w:t>7. Reset must clear history.</w:t>
              <w:br/>
            </w:r>
          </w:p>
          <w:p>
            <w:pPr>
              <w:spacing w:before="20" w:after="20"/>
            </w:pPr>
            <w:r>
              <w:rPr>
                <w:rFonts w:ascii="Consolas" w:hAnsi="Consolas"/>
                <w:color w:val="1E293B"/>
                <w:sz w:val="19"/>
              </w:rPr>
              <w:t>8. Keep the existing project architecture and avoid unrelated changes.</w:t>
              <w:br/>
            </w:r>
          </w:p>
          <w:p>
            <w:pPr>
              <w:spacing w:before="20" w:after="20"/>
            </w:pPr>
            <w:r>
              <w:rPr>
                <w:rFonts w:ascii="Consolas" w:hAnsi="Consolas"/>
                <w:color w:val="1E293B"/>
                <w:sz w:val="19"/>
              </w:rPr>
              <w:t>9. Run automated checks for all four tasks where possible and report actual results. Do not claim tests passed unless executed.</w:t>
              <w:br/>
            </w:r>
          </w:p>
          <w:p>
            <w:pPr>
              <w:spacing w:before="20" w:after="20"/>
            </w:pPr>
            <w:r>
              <w:rPr>
                <w:rFonts w:ascii="Consolas" w:hAnsi="Consolas"/>
                <w:color w:val="1E293B"/>
                <w:sz w:val="19"/>
              </w:rPr>
              <w:t>10. Do not commit or push anything.</w:t>
              <w:br/>
            </w:r>
          </w:p>
          <w:p>
            <w:pPr>
              <w:spacing w:before="20" w:after="20"/>
            </w:pPr>
            <w:r>
              <w:rPr>
                <w:rFonts w:ascii="Consolas" w:hAnsi="Consolas"/>
                <w:color w:val="1E293B"/>
                <w:sz w:val="19"/>
              </w:rPr>
              <w:br/>
            </w:r>
          </w:p>
          <w:p>
            <w:pPr>
              <w:spacing w:before="20" w:after="20"/>
            </w:pPr>
            <w:r>
              <w:rPr>
                <w:rFonts w:ascii="Consolas" w:hAnsi="Consolas"/>
                <w:color w:val="1E293B"/>
                <w:sz w:val="19"/>
              </w:rPr>
              <w:t>When finished, show me the changed files and explain how to manually test all four tasks.</w:t>
            </w:r>
          </w:p>
          <w:p>
            <w:pPr>
              <w:spacing w:before="20" w:after="20"/>
            </w:pPr>
            <w:r>
              <w:rPr>
                <w:rFonts w:ascii="Consolas" w:hAnsi="Consolas"/>
                <w:color w:val="1E293B"/>
                <w:sz w:val="19"/>
              </w:rPr>
              <w:t>&lt;/USER_REQUEST&gt;</w:t>
            </w:r>
          </w:p>
          <w:p>
            <w:pPr>
              <w:spacing w:before="20" w:after="20"/>
            </w:pPr>
            <w:r>
              <w:rPr>
                <w:rFonts w:ascii="Consolas" w:hAnsi="Consolas"/>
                <w:color w:val="1E293B"/>
                <w:sz w:val="19"/>
              </w:rPr>
              <w:t>&lt;ADDITIONAL_METADATA&gt;</w:t>
            </w:r>
          </w:p>
          <w:p>
            <w:pPr>
              <w:spacing w:before="20" w:after="20"/>
            </w:pPr>
            <w:r>
              <w:rPr>
                <w:rFonts w:ascii="Consolas" w:hAnsi="Consolas"/>
                <w:color w:val="1E293B"/>
                <w:sz w:val="19"/>
              </w:rPr>
              <w:t>The current local time is: 2026-10-27T22:07:59+05:30.</w:t>
            </w:r>
          </w:p>
          <w:p>
            <w:pPr>
              <w:spacing w:before="20" w:after="20"/>
            </w:pPr>
            <w:r>
              <w:rPr>
                <w:rFonts w:ascii="Consolas" w:hAnsi="Consolas"/>
                <w:color w:val="1E293B"/>
                <w:sz w:val="19"/>
              </w:rPr>
            </w:r>
          </w:p>
          <w:p>
            <w:pPr>
              <w:spacing w:before="20" w:after="20"/>
            </w:pPr>
            <w:r>
              <w:rPr>
                <w:rFonts w:ascii="Consolas" w:hAnsi="Consolas"/>
                <w:color w:val="1E293B"/>
                <w:sz w:val="19"/>
              </w:rPr>
              <w:t>The user's current state is as follows:</w:t>
            </w:r>
          </w:p>
          <w:p>
            <w:pPr>
              <w:spacing w:before="20" w:after="20"/>
            </w:pPr>
            <w:r>
              <w:rPr>
                <w:rFonts w:ascii="Consolas" w:hAnsi="Consolas"/>
                <w:color w:val="1E293B"/>
                <w:sz w:val="19"/>
              </w:rPr>
              <w:t>Active Document: c:\Users\KarthikSPrabhu\Desktop\SEM 05\C SE-LAB\SE-LAB-PES1UG25AM805\LAB-04\60_number_guess\game\game_engine.py (LANGUAGE_PYTHON)</w:t>
            </w:r>
          </w:p>
          <w:p>
            <w:pPr>
              <w:spacing w:before="20" w:after="20"/>
            </w:pPr>
            <w:r>
              <w:rPr>
                <w:rFonts w:ascii="Consolas" w:hAnsi="Consolas"/>
                <w:color w:val="1E293B"/>
                <w:sz w:val="19"/>
              </w:rPr>
              <w:t>Cursor is on line: 145</w:t>
            </w:r>
          </w:p>
          <w:p>
            <w:pPr>
              <w:spacing w:before="20" w:after="20"/>
            </w:pPr>
            <w:r>
              <w:rPr>
                <w:rFonts w:ascii="Consolas" w:hAnsi="Consolas"/>
                <w:color w:val="1E293B"/>
                <w:sz w:val="19"/>
              </w:rPr>
              <w:t>Other open documents:</w:t>
            </w:r>
          </w:p>
          <w:p>
            <w:pPr>
              <w:spacing w:before="20" w:after="20"/>
            </w:pPr>
            <w:r>
              <w:rPr>
                <w:rFonts w:ascii="Consolas" w:hAnsi="Consolas"/>
                <w:color w:val="1E293B"/>
                <w:sz w:val="19"/>
              </w:rPr>
              <w:t>- c:\Users\KarthikSPrabhu\Desktop\SEM 05\C SE-LAB\SE-LAB-PES1UG25AM805\LAB-04\60_number_guess\game\game_engine.py (LANGUAGE_PYTHON)</w:t>
            </w:r>
          </w:p>
          <w:p>
            <w:pPr>
              <w:spacing w:before="20" w:after="20"/>
            </w:pPr>
            <w:r>
              <w:rPr>
                <w:rFonts w:ascii="Consolas" w:hAnsi="Consolas"/>
                <w:color w:val="1E293B"/>
                <w:sz w:val="19"/>
              </w:rPr>
              <w:t>- c:\Users\KarthikSPrabhu\Desktop\SEM 05\C SE-LAB\SE-LAB-PES1UG25AM805\LAB-04\60_number_guess\main.py (LANGUAGE_PYTHON)</w:t>
            </w:r>
          </w:p>
          <w:p>
            <w:pPr>
              <w:spacing w:before="20" w:after="20"/>
            </w:pPr>
            <w:r>
              <w:rPr>
                <w:rFonts w:ascii="Consolas" w:hAnsi="Consolas"/>
                <w:color w:val="1E293B"/>
                <w:sz w:val="19"/>
              </w:rPr>
              <w:t>Running terminal commands:</w:t>
            </w:r>
          </w:p>
          <w:p>
            <w:pPr>
              <w:spacing w:before="20" w:after="20"/>
            </w:pPr>
            <w:r>
              <w:rPr>
                <w:rFonts w:ascii="Consolas" w:hAnsi="Consolas"/>
                <w:color w:val="1E293B"/>
                <w:sz w:val="19"/>
              </w:rPr>
              <w:t>- python main.py (in c:\Users\KarthikSPrabhu\Desktop\SEM 05\C SE-LAB\SE-LAB-PES1UG25AM805\LAB-04\60_number_guess, running for 7m16s)</w:t>
            </w:r>
          </w:p>
          <w:p>
            <w:pPr>
              <w:spacing w:before="20" w:after="20"/>
            </w:pPr>
            <w:r>
              <w:rPr>
                <w:rFonts w:ascii="Consolas" w:hAnsi="Consolas"/>
                <w:color w:val="1E293B"/>
                <w:sz w:val="19"/>
              </w:rPr>
              <w:t>&lt;/ADDITIONAL_METADATA&gt;</w:t>
            </w:r>
          </w:p>
        </w:tc>
      </w:tr>
    </w:tbl>
    <w:p>
      <w:pPr>
        <w:spacing w:before="280" w:after="80"/>
      </w:pPr>
      <w:r>
        <w:rPr>
          <w:b/>
          <w:color w:val="0F766E"/>
          <w:sz w:val="22"/>
        </w:rPr>
        <w:t>Turn 8 — Antigravity (AI Assistant) (Step 154)</w:t>
      </w:r>
    </w:p>
    <w:tbl>
      <w:tblPr>
        <w:tblW w:type="auto" w:w="0"/>
        <w:jc w:val="center"/>
        <w:tblLook w:firstColumn="1" w:firstRow="1" w:lastColumn="0" w:lastRow="0" w:noHBand="0" w:noVBand="1" w:val="04A0"/>
      </w:tblPr>
      <w:tblGrid>
        <w:gridCol w:w="9360"/>
      </w:tblGrid>
      <w:tr>
        <w:tc>
          <w:tcPr>
            <w:tcW w:type="dxa" w:w="9360"/>
            <w:shd w:fill="F8FAFC"/>
          </w:tcPr>
          <w:p>
            <w:pPr>
              <w:spacing w:before="80" w:after="80"/>
            </w:pPr>
          </w:p>
          <w:p>
            <w:pPr>
              <w:spacing w:before="20" w:after="20"/>
            </w:pPr>
            <w:r>
              <w:rPr>
                <w:rFonts w:ascii="Consolas" w:hAnsi="Consolas"/>
                <w:sz w:val="20"/>
              </w:rPr>
              <w:t>### Changed Files</w:t>
            </w:r>
          </w:p>
          <w:p>
            <w:pPr>
              <w:spacing w:before="20" w:after="20"/>
            </w:pPr>
            <w:r>
              <w:rPr>
                <w:rFonts w:ascii="Consolas" w:hAnsi="Consolas"/>
                <w:sz w:val="20"/>
              </w:rPr>
            </w:r>
          </w:p>
          <w:p>
            <w:pPr>
              <w:spacing w:before="20" w:after="20"/>
            </w:pPr>
            <w:r>
              <w:rPr>
                <w:rFonts w:ascii="Consolas" w:hAnsi="Consolas"/>
                <w:sz w:val="20"/>
              </w:rPr>
              <w:t>- [game/game_engine.py](file:///c:/Users/KarthikSPrabhu/Desktop/SEM%2005/C%20SE-LAB/SE-LAB-PES1UG25AM805/LAB-04/60_number_guess/game/game_engine.py)</w:t>
            </w:r>
          </w:p>
          <w:p>
            <w:pPr>
              <w:spacing w:before="20" w:after="20"/>
            </w:pPr>
            <w:r>
              <w:rPr>
                <w:rFonts w:ascii="Consolas" w:hAnsi="Consolas"/>
                <w:sz w:val="20"/>
              </w:rPr>
            </w:r>
          </w:p>
          <w:p>
            <w:pPr>
              <w:spacing w:before="20" w:after="20"/>
            </w:pPr>
            <w:r>
              <w:rPr>
                <w:rFonts w:ascii="Consolas" w:hAnsi="Consolas"/>
                <w:sz w:val="20"/>
              </w:rPr>
              <w:t>#### What Was Added / Modified for Task 3:</w:t>
            </w:r>
          </w:p>
          <w:p>
            <w:pPr>
              <w:spacing w:before="20" w:after="20"/>
            </w:pPr>
            <w:r>
              <w:rPr>
                <w:rFonts w:ascii="Consolas" w:hAnsi="Consolas"/>
                <w:sz w:val="20"/>
              </w:rPr>
              <w:t>1. **Font &amp; Layout Optimization (`__init__`)**:</w:t>
            </w:r>
          </w:p>
          <w:p>
            <w:pPr>
              <w:spacing w:before="20" w:after="20"/>
            </w:pPr>
            <w:r>
              <w:rPr>
                <w:rFonts w:ascii="Consolas" w:hAnsi="Consolas"/>
                <w:sz w:val="20"/>
              </w:rPr>
              <w:t xml:space="preserve">   - Added `self.font_small = pygame.font.SysFont(None, 22)` for history chips and labels.</w:t>
            </w:r>
          </w:p>
          <w:p>
            <w:pPr>
              <w:spacing w:before="20" w:after="20"/>
            </w:pPr>
            <w:r>
              <w:rPr>
                <w:rFonts w:ascii="Consolas" w:hAnsi="Consolas"/>
                <w:sz w:val="20"/>
              </w:rPr>
              <w:t xml:space="preserve">   - Positioned the input box and submit button at `y = 130` (height 46) to leave ample breathing room for the history log and game end messages without exceeding the 620x380 screen boundary.</w:t>
            </w:r>
          </w:p>
          <w:p>
            <w:pPr>
              <w:spacing w:before="20" w:after="20"/>
            </w:pPr>
            <w:r>
              <w:rPr>
                <w:rFonts w:ascii="Consolas" w:hAnsi="Consolas"/>
                <w:sz w:val="20"/>
              </w:rPr>
              <w:t>2. **History Display Pipeline (`render`)**:</w:t>
            </w:r>
          </w:p>
          <w:p>
            <w:pPr>
              <w:spacing w:before="20" w:after="20"/>
            </w:pPr>
            <w:r>
              <w:rPr>
                <w:rFonts w:ascii="Consolas" w:hAnsi="Consolas"/>
                <w:sz w:val="20"/>
              </w:rPr>
              <w:t xml:space="preserve">   - If `self.guess_history` is empty, displays `Recent Guesses: None` in subtle grey.</w:t>
            </w:r>
          </w:p>
          <w:p>
            <w:pPr>
              <w:spacing w:before="20" w:after="20"/>
            </w:pPr>
            <w:r>
              <w:rPr>
                <w:rFonts w:ascii="Consolas" w:hAnsi="Consolas"/>
                <w:sz w:val="20"/>
              </w:rPr>
              <w:t xml:space="preserve">   - Once guesses are submitted, renders the header `Recent Guesses:` and displays up to the last 5 guesses (`self.guess_history[-5:]`) horizontally centered.</w:t>
            </w:r>
          </w:p>
          <w:p>
            <w:pPr>
              <w:spacing w:before="20" w:after="20"/>
            </w:pPr>
            <w:r>
              <w:rPr>
                <w:rFonts w:ascii="Consolas" w:hAnsi="Consolas"/>
                <w:sz w:val="20"/>
              </w:rPr>
              <w:t xml:space="preserve">   - Each guess is presented as a distinct badge with:</w:t>
            </w:r>
          </w:p>
          <w:p>
            <w:pPr>
              <w:spacing w:before="20" w:after="20"/>
            </w:pPr>
            <w:r>
              <w:rPr>
                <w:rFonts w:ascii="Consolas" w:hAnsi="Consolas"/>
                <w:sz w:val="20"/>
              </w:rPr>
              <w:t xml:space="preserve">     - Blue `(80, 160, 240)` for `LOW`</w:t>
            </w:r>
          </w:p>
          <w:p>
            <w:pPr>
              <w:spacing w:before="20" w:after="20"/>
            </w:pPr>
            <w:r>
              <w:rPr>
                <w:rFonts w:ascii="Consolas" w:hAnsi="Consolas"/>
                <w:sz w:val="20"/>
              </w:rPr>
              <w:t xml:space="preserve">     - Red/Orange `(240, 100, 80)` for `HIGH`</w:t>
            </w:r>
          </w:p>
          <w:p>
            <w:pPr>
              <w:spacing w:before="20" w:after="20"/>
            </w:pPr>
            <w:r>
              <w:rPr>
                <w:rFonts w:ascii="Consolas" w:hAnsi="Consolas"/>
                <w:sz w:val="20"/>
              </w:rPr>
              <w:t xml:space="preserve">     - Green `(80, 220, 90)` for `CORRECT`</w:t>
            </w:r>
          </w:p>
          <w:p>
            <w:pPr>
              <w:spacing w:before="20" w:after="20"/>
            </w:pPr>
            <w:r>
              <w:rPr>
                <w:rFonts w:ascii="Consolas" w:hAnsi="Consolas"/>
                <w:sz w:val="20"/>
              </w:rPr>
              <w:t xml:space="preserve">   - Positioned cleanly between feedback text (`y = 192`) and the restart prompt (`y = 318`).</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Automated Test Results</w:t>
            </w:r>
          </w:p>
          <w:p>
            <w:pPr>
              <w:spacing w:before="20" w:after="20"/>
            </w:pPr>
            <w:r>
              <w:rPr>
                <w:rFonts w:ascii="Consolas" w:hAnsi="Consolas"/>
                <w:sz w:val="20"/>
              </w:rPr>
            </w:r>
          </w:p>
          <w:p>
            <w:pPr>
              <w:spacing w:before="20" w:after="20"/>
            </w:pPr>
            <w:r>
              <w:rPr>
                <w:rFonts w:ascii="Consolas" w:hAnsi="Consolas"/>
                <w:sz w:val="20"/>
              </w:rPr>
              <w:t>An end-to-end automated test suite verifying all 4 tasks was executed headlessly with `pygame`:</w:t>
            </w:r>
          </w:p>
          <w:p>
            <w:pPr>
              <w:spacing w:before="20" w:after="20"/>
            </w:pPr>
            <w:r>
              <w:rPr>
                <w:rFonts w:ascii="Consolas" w:hAnsi="Consolas"/>
                <w:sz w:val="20"/>
              </w:rPr>
            </w:r>
          </w:p>
          <w:p>
            <w:pPr>
              <w:spacing w:before="20" w:after="20"/>
            </w:pPr>
            <w:r>
              <w:rPr>
                <w:rFonts w:ascii="Consolas" w:hAnsi="Consolas"/>
                <w:sz w:val="20"/>
              </w:rPr>
              <w:t>- **Execution Command:**</w:t>
            </w:r>
          </w:p>
          <w:p>
            <w:pPr>
              <w:spacing w:before="20" w:after="20"/>
            </w:pPr>
            <w:r>
              <w:rPr>
                <w:rFonts w:ascii="Consolas" w:hAnsi="Consolas"/>
                <w:sz w:val="20"/>
              </w:rPr>
              <w:t xml:space="preserve">  ```bash</w:t>
            </w:r>
          </w:p>
          <w:p>
            <w:pPr>
              <w:spacing w:before="20" w:after="20"/>
            </w:pPr>
            <w:r>
              <w:rPr>
                <w:rFonts w:ascii="Consolas" w:hAnsi="Consolas"/>
                <w:sz w:val="20"/>
              </w:rPr>
              <w:t xml:space="preserve">  python -c "import os; os.environ['SDL_VIDEODRIVER'] = 'dummy'; import pygame; pygame.init(); from game.game_engine import GameEngine</w:t>
            </w:r>
          </w:p>
          <w:p>
            <w:pPr>
              <w:spacing w:before="20" w:after="20"/>
            </w:pPr>
            <w:r>
              <w:rPr>
                <w:rFonts w:ascii="Consolas" w:hAnsi="Consolas"/>
                <w:sz w:val="20"/>
              </w:rPr>
              <w:t xml:space="preserve">  # [Full test suite covering Tasks 1, 2, 3, and 4]</w:t>
            </w:r>
          </w:p>
          <w:p>
            <w:pPr>
              <w:spacing w:before="20" w:after="20"/>
            </w:pPr>
            <w:r>
              <w:rPr>
                <w:rFonts w:ascii="Consolas" w:hAnsi="Consolas"/>
                <w:sz w:val="20"/>
              </w:rPr>
              <w:t xml:space="preserve">  "</w:t>
            </w:r>
          </w:p>
          <w:p>
            <w:pPr>
              <w:spacing w:before="20" w:after="20"/>
            </w:pPr>
            <w:r>
              <w:rPr>
                <w:rFonts w:ascii="Consolas" w:hAnsi="Consolas"/>
                <w:sz w:val="20"/>
              </w:rPr>
              <w:t xml:space="preserve">  ```</w:t>
            </w:r>
          </w:p>
          <w:p>
            <w:pPr>
              <w:spacing w:before="20" w:after="20"/>
            </w:pPr>
            <w:r>
              <w:rPr>
                <w:rFonts w:ascii="Consolas" w:hAnsi="Consolas"/>
                <w:sz w:val="20"/>
              </w:rPr>
              <w:t>- **Actual Output (Exit Code 0):**</w:t>
            </w:r>
          </w:p>
          <w:p>
            <w:pPr>
              <w:spacing w:before="20" w:after="20"/>
            </w:pPr>
            <w:r>
              <w:rPr>
                <w:rFonts w:ascii="Consolas" w:hAnsi="Consolas"/>
                <w:sz w:val="20"/>
              </w:rPr>
              <w:t xml:space="preserve">  ```text</w:t>
            </w:r>
          </w:p>
          <w:p>
            <w:pPr>
              <w:spacing w:before="20" w:after="20"/>
            </w:pPr>
            <w:r>
              <w:rPr>
                <w:rFonts w:ascii="Consolas" w:hAnsi="Consolas"/>
                <w:sz w:val="20"/>
              </w:rPr>
              <w:t xml:space="preserve">  pygame 2.6.1 (SDL 2.28.4, Python 3.13.14)</w:t>
            </w:r>
          </w:p>
          <w:p>
            <w:pPr>
              <w:spacing w:before="20" w:after="20"/>
            </w:pPr>
            <w:r>
              <w:rPr>
                <w:rFonts w:ascii="Consolas" w:hAnsi="Consolas"/>
                <w:sz w:val="20"/>
              </w:rPr>
              <w:t xml:space="preserve">  Hello from the pygame community. https://www.pygame.org/contribute.html</w:t>
            </w:r>
          </w:p>
          <w:p>
            <w:pPr>
              <w:spacing w:before="20" w:after="20"/>
            </w:pPr>
            <w:r>
              <w:rPr>
                <w:rFonts w:ascii="Consolas" w:hAnsi="Consolas"/>
                <w:sz w:val="20"/>
              </w:rPr>
              <w:t xml:space="preserve">  === TESTING ALL 4 TASKS ===</w:t>
            </w:r>
          </w:p>
          <w:p>
            <w:pPr>
              <w:spacing w:before="20" w:after="20"/>
            </w:pPr>
            <w:r>
              <w:rPr>
                <w:rFonts w:ascii="Consolas" w:hAnsi="Consolas"/>
                <w:sz w:val="20"/>
              </w:rPr>
              <w:t xml:space="preserve">  [PASS] Task 1: Empty-input crash bug safely handled with warning.</w:t>
            </w:r>
          </w:p>
          <w:p>
            <w:pPr>
              <w:spacing w:before="20" w:after="20"/>
            </w:pPr>
            <w:r>
              <w:rPr>
                <w:rFonts w:ascii="Consolas" w:hAnsi="Consolas"/>
                <w:sz w:val="20"/>
              </w:rPr>
              <w:t xml:space="preserve">  [PASS] Task 2: Dynamic search range correctly narrows and does not expand.</w:t>
            </w:r>
          </w:p>
          <w:p>
            <w:pPr>
              <w:spacing w:before="20" w:after="20"/>
            </w:pPr>
            <w:r>
              <w:rPr>
                <w:rFonts w:ascii="Consolas" w:hAnsi="Consolas"/>
                <w:sz w:val="20"/>
              </w:rPr>
              <w:t xml:space="preserve">  [PASS] Task 3: Recent 5 guess history tracking and UI rendering verified.</w:t>
            </w:r>
          </w:p>
          <w:p>
            <w:pPr>
              <w:spacing w:before="20" w:after="20"/>
            </w:pPr>
            <w:r>
              <w:rPr>
                <w:rFonts w:ascii="Consolas" w:hAnsi="Consolas"/>
                <w:sz w:val="20"/>
              </w:rPr>
              <w:t xml:space="preserve">  [PASS] Task 4: Maximum attempts, Game Over, and 10th-guess victory verified.</w:t>
            </w:r>
          </w:p>
          <w:p>
            <w:pPr>
              <w:spacing w:before="20" w:after="20"/>
            </w:pPr>
            <w:r>
              <w:rPr>
                <w:rFonts w:ascii="Consolas" w:hAnsi="Consolas"/>
                <w:sz w:val="20"/>
              </w:rPr>
              <w:t xml:space="preserve">  === ALL FOUR TASKS VERIFIED SUCCESSFULLY! ===</w:t>
            </w:r>
          </w:p>
          <w:p>
            <w:pPr>
              <w:spacing w:before="20" w:after="20"/>
            </w:pPr>
            <w:r>
              <w:rPr>
                <w:rFonts w:ascii="Consolas" w:hAnsi="Consolas"/>
                <w:sz w:val="20"/>
              </w:rPr>
              <w:t xml:space="preserve">  ```</w:t>
            </w:r>
          </w:p>
          <w:p>
            <w:pPr>
              <w:spacing w:before="20" w:after="20"/>
            </w:pPr>
            <w:r>
              <w:rPr>
                <w:rFonts w:ascii="Consolas" w:hAnsi="Consolas"/>
                <w:sz w:val="20"/>
              </w:rPr>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 Manual Verification Checklist (All 4 Tasks)</w:t>
            </w:r>
          </w:p>
          <w:p>
            <w:pPr>
              <w:spacing w:before="20" w:after="20"/>
            </w:pPr>
            <w:r>
              <w:rPr>
                <w:rFonts w:ascii="Consolas" w:hAnsi="Consolas"/>
                <w:sz w:val="20"/>
              </w:rPr>
            </w:r>
          </w:p>
          <w:p>
            <w:pPr>
              <w:spacing w:before="20" w:after="20"/>
            </w:pPr>
            <w:r>
              <w:rPr>
                <w:rFonts w:ascii="Consolas" w:hAnsi="Consolas"/>
                <w:sz w:val="20"/>
              </w:rPr>
              <w:t>Run the game:</w:t>
            </w:r>
          </w:p>
          <w:p>
            <w:pPr>
              <w:spacing w:before="20" w:after="20"/>
            </w:pPr>
            <w:r>
              <w:rPr>
                <w:rFonts w:ascii="Consolas" w:hAnsi="Consolas"/>
                <w:sz w:val="20"/>
              </w:rPr>
              <w:t>```bash</w:t>
            </w:r>
          </w:p>
          <w:p>
            <w:pPr>
              <w:spacing w:before="20" w:after="20"/>
            </w:pPr>
            <w:r>
              <w:rPr>
                <w:rFonts w:ascii="Consolas" w:hAnsi="Consolas"/>
                <w:sz w:val="20"/>
              </w:rPr>
              <w:t>python main.py</w:t>
            </w:r>
          </w:p>
          <w:p>
            <w:pPr>
              <w:spacing w:before="20" w:after="20"/>
            </w:pPr>
            <w:r>
              <w:rPr>
                <w:rFonts w:ascii="Consolas" w:hAnsi="Consolas"/>
                <w:sz w:val="20"/>
              </w:rPr>
              <w:t>```</w:t>
            </w:r>
          </w:p>
          <w:p>
            <w:pPr>
              <w:spacing w:before="20" w:after="20"/>
            </w:pPr>
            <w:r>
              <w:rPr>
                <w:rFonts w:ascii="Consolas" w:hAnsi="Consolas"/>
                <w:sz w:val="20"/>
              </w:rPr>
            </w:r>
          </w:p>
          <w:p>
            <w:pPr>
              <w:spacing w:before="20" w:after="20"/>
            </w:pPr>
            <w:r>
              <w:rPr>
                <w:rFonts w:ascii="Consolas" w:hAnsi="Consolas"/>
                <w:sz w:val="20"/>
              </w:rPr>
              <w:t>1. **Task 1: Empty Input Safety**</w:t>
            </w:r>
          </w:p>
          <w:p>
            <w:pPr>
              <w:spacing w:before="20" w:after="20"/>
            </w:pPr>
            <w:r>
              <w:rPr>
                <w:rFonts w:ascii="Consolas" w:hAnsi="Consolas"/>
                <w:sz w:val="20"/>
              </w:rPr>
              <w:t xml:space="preserve">   - Click **SUBMIT** or press **Enter** with an empty input box.</w:t>
            </w:r>
          </w:p>
          <w:p>
            <w:pPr>
              <w:spacing w:before="20" w:after="20"/>
            </w:pPr>
            <w:r>
              <w:rPr>
                <w:rFonts w:ascii="Consolas" w:hAnsi="Consolas"/>
                <w:sz w:val="20"/>
              </w:rPr>
              <w:t xml:space="preserve">   - Verify the game **does not crash**.</w:t>
            </w:r>
          </w:p>
          <w:p>
            <w:pPr>
              <w:spacing w:before="20" w:after="20"/>
            </w:pPr>
            <w:r>
              <w:rPr>
                <w:rFonts w:ascii="Consolas" w:hAnsi="Consolas"/>
                <w:sz w:val="20"/>
              </w:rPr>
              <w:t xml:space="preserve">   - Check that the feedback says `"Please enter a number first!"` in amber/yellow.</w:t>
            </w:r>
          </w:p>
          <w:p>
            <w:pPr>
              <w:spacing w:before="20" w:after="20"/>
            </w:pPr>
            <w:r>
              <w:rPr>
                <w:rFonts w:ascii="Consolas" w:hAnsi="Consolas"/>
                <w:sz w:val="20"/>
              </w:rPr>
              <w:t xml:space="preserve">   - Verify `Attempts` stays `0 / 10`, range stays `1 - 100`, and `Recent Guesses: None` is shown.</w:t>
            </w:r>
          </w:p>
          <w:p>
            <w:pPr>
              <w:spacing w:before="20" w:after="20"/>
            </w:pPr>
            <w:r>
              <w:rPr>
                <w:rFonts w:ascii="Consolas" w:hAnsi="Consolas"/>
                <w:sz w:val="20"/>
              </w:rPr>
            </w:r>
          </w:p>
          <w:p>
            <w:pPr>
              <w:spacing w:before="20" w:after="20"/>
            </w:pPr>
            <w:r>
              <w:rPr>
                <w:rFonts w:ascii="Consolas" w:hAnsi="Consolas"/>
                <w:sz w:val="20"/>
              </w:rPr>
              <w:t>2. **Task 2: Dynamic Range Display**</w:t>
            </w:r>
          </w:p>
          <w:p>
            <w:pPr>
              <w:spacing w:before="20" w:after="20"/>
            </w:pPr>
            <w:r>
              <w:rPr>
                <w:rFonts w:ascii="Consolas" w:hAnsi="Consolas"/>
                <w:sz w:val="20"/>
              </w:rPr>
              <w:t xml:space="preserve">   - Type `25` and submit. If it is `TOO LOW`, verify `Current Range` updates to `26 - 100`.</w:t>
            </w:r>
          </w:p>
          <w:p>
            <w:pPr>
              <w:spacing w:before="20" w:after="20"/>
            </w:pPr>
            <w:r>
              <w:rPr>
                <w:rFonts w:ascii="Consolas" w:hAnsi="Consolas"/>
                <w:sz w:val="20"/>
              </w:rPr>
              <w:t xml:space="preserve">   - Type `75` and submit. If it is `TOO HIGH`, verify `Current Range` updates to `26 - 74`.</w:t>
            </w:r>
          </w:p>
          <w:p>
            <w:pPr>
              <w:spacing w:before="20" w:after="20"/>
            </w:pPr>
            <w:r>
              <w:rPr>
                <w:rFonts w:ascii="Consolas" w:hAnsi="Consolas"/>
                <w:sz w:val="20"/>
              </w:rPr>
              <w:t xml:space="preserve">   - Submit `10` (an out-of-bounds low guess): verify the minimum does not expand backwards (stays `26`).</w:t>
            </w:r>
          </w:p>
          <w:p>
            <w:pPr>
              <w:spacing w:before="20" w:after="20"/>
            </w:pPr>
            <w:r>
              <w:rPr>
                <w:rFonts w:ascii="Consolas" w:hAnsi="Consolas"/>
                <w:sz w:val="20"/>
              </w:rPr>
            </w:r>
          </w:p>
          <w:p>
            <w:pPr>
              <w:spacing w:before="20" w:after="20"/>
            </w:pPr>
            <w:r>
              <w:rPr>
                <w:rFonts w:ascii="Consolas" w:hAnsi="Consolas"/>
                <w:sz w:val="20"/>
              </w:rPr>
              <w:t>3. **Task 3: Guess History Panel**</w:t>
            </w:r>
          </w:p>
          <w:p>
            <w:pPr>
              <w:spacing w:before="20" w:after="20"/>
            </w:pPr>
            <w:r>
              <w:rPr>
                <w:rFonts w:ascii="Consolas" w:hAnsi="Consolas"/>
                <w:sz w:val="20"/>
              </w:rPr>
              <w:t xml:space="preserve">   - Submit several numbers (e.g., 20, 40, 60, 80, 90).</w:t>
            </w:r>
          </w:p>
          <w:p>
            <w:pPr>
              <w:spacing w:before="20" w:after="20"/>
            </w:pPr>
            <w:r>
              <w:rPr>
                <w:rFonts w:ascii="Consolas" w:hAnsi="Consolas"/>
                <w:sz w:val="20"/>
              </w:rPr>
              <w:t xml:space="preserve">   - Check that the badges appear below the feedback message.</w:t>
            </w:r>
          </w:p>
          <w:p>
            <w:pPr>
              <w:spacing w:before="20" w:after="20"/>
            </w:pPr>
            <w:r>
              <w:rPr>
                <w:rFonts w:ascii="Consolas" w:hAnsi="Consolas"/>
                <w:sz w:val="20"/>
              </w:rPr>
              <w:t xml:space="preserve">   - Verify only the **last 5** guesses are shown as you submit more numbers.</w:t>
            </w:r>
          </w:p>
          <w:p>
            <w:pPr>
              <w:spacing w:before="20" w:after="20"/>
            </w:pPr>
            <w:r>
              <w:rPr>
                <w:rFonts w:ascii="Consolas" w:hAnsi="Consolas"/>
                <w:sz w:val="20"/>
              </w:rPr>
              <w:t xml:space="preserve">   - Verify color coding:</w:t>
            </w:r>
          </w:p>
          <w:p>
            <w:pPr>
              <w:spacing w:before="20" w:after="20"/>
            </w:pPr>
            <w:r>
              <w:rPr>
                <w:rFonts w:ascii="Consolas" w:hAnsi="Consolas"/>
                <w:sz w:val="20"/>
              </w:rPr>
              <w:t xml:space="preserve">     - Blue badge for `LOW`</w:t>
            </w:r>
          </w:p>
          <w:p>
            <w:pPr>
              <w:spacing w:before="20" w:after="20"/>
            </w:pPr>
            <w:r>
              <w:rPr>
                <w:rFonts w:ascii="Consolas" w:hAnsi="Consolas"/>
                <w:sz w:val="20"/>
              </w:rPr>
              <w:t xml:space="preserve">     - Red/Orange badge for `HIGH`</w:t>
            </w:r>
          </w:p>
          <w:p>
            <w:pPr>
              <w:spacing w:before="20" w:after="20"/>
            </w:pPr>
            <w:r>
              <w:rPr>
                <w:rFonts w:ascii="Consolas" w:hAnsi="Consolas"/>
                <w:sz w:val="20"/>
              </w:rPr>
              <w:t xml:space="preserve">     - Green badge for `CORRECT`</w:t>
            </w:r>
          </w:p>
          <w:p>
            <w:pPr>
              <w:spacing w:before="20" w:after="20"/>
            </w:pPr>
            <w:r>
              <w:rPr>
                <w:rFonts w:ascii="Consolas" w:hAnsi="Consolas"/>
                <w:sz w:val="20"/>
              </w:rPr>
              <w:t xml:space="preserve">   - Verify no text overlaps any buttons, feedback text, or window edges.</w:t>
            </w:r>
          </w:p>
          <w:p>
            <w:pPr>
              <w:spacing w:before="20" w:after="20"/>
            </w:pPr>
            <w:r>
              <w:rPr>
                <w:rFonts w:ascii="Consolas" w:hAnsi="Consolas"/>
                <w:sz w:val="20"/>
              </w:rPr>
            </w:r>
          </w:p>
          <w:p>
            <w:pPr>
              <w:spacing w:before="20" w:after="20"/>
            </w:pPr>
            <w:r>
              <w:rPr>
                <w:rFonts w:ascii="Consolas" w:hAnsi="Consolas"/>
                <w:sz w:val="20"/>
              </w:rPr>
              <w:t>4. **Task 4: 10-Attempt Limit, Game Over &amp; Restart**</w:t>
            </w:r>
          </w:p>
          <w:p>
            <w:pPr>
              <w:spacing w:before="20" w:after="20"/>
            </w:pPr>
            <w:r>
              <w:rPr>
                <w:rFonts w:ascii="Consolas" w:hAnsi="Consolas"/>
                <w:sz w:val="20"/>
              </w:rPr>
              <w:t xml:space="preserve">   - **Game Over**: Make 10 incorrect guesses.</w:t>
            </w:r>
          </w:p>
          <w:p>
            <w:pPr>
              <w:spacing w:before="20" w:after="20"/>
            </w:pPr>
            <w:r>
              <w:rPr>
                <w:rFonts w:ascii="Consolas" w:hAnsi="Consolas"/>
                <w:sz w:val="20"/>
              </w:rPr>
              <w:t xml:space="preserve">     - On the 10th guess, verify red feedback: `"GAME OVER! The number was &lt;secret&gt;."`</w:t>
            </w:r>
          </w:p>
          <w:p>
            <w:pPr>
              <w:spacing w:before="20" w:after="20"/>
            </w:pPr>
            <w:r>
              <w:rPr>
                <w:rFonts w:ascii="Consolas" w:hAnsi="Consolas"/>
                <w:sz w:val="20"/>
              </w:rPr>
              <w:t xml:space="preserve">     - Verify further guesses are ignored and attempts do not increment beyond 10.</w:t>
            </w:r>
          </w:p>
          <w:p>
            <w:pPr>
              <w:spacing w:before="20" w:after="20"/>
            </w:pPr>
            <w:r>
              <w:rPr>
                <w:rFonts w:ascii="Consolas" w:hAnsi="Consolas"/>
                <w:sz w:val="20"/>
              </w:rPr>
              <w:t xml:space="preserve">     - Press **R**: verify secret number, attempts (`0 / 10`), range (`1 - 100`), and history (`None`) all reset.</w:t>
            </w:r>
          </w:p>
          <w:p>
            <w:pPr>
              <w:spacing w:before="20" w:after="20"/>
            </w:pPr>
            <w:r>
              <w:rPr>
                <w:rFonts w:ascii="Consolas" w:hAnsi="Consolas"/>
                <w:sz w:val="20"/>
              </w:rPr>
              <w:t xml:space="preserve">   - **Win on 10th Attempt**: After restarting, make 9 incorrect guesses, then submit the exact secret number on guess 10.</w:t>
            </w:r>
          </w:p>
          <w:p>
            <w:pPr>
              <w:spacing w:before="20" w:after="20"/>
            </w:pPr>
            <w:r>
              <w:rPr>
                <w:rFonts w:ascii="Consolas" w:hAnsi="Consolas"/>
                <w:sz w:val="20"/>
              </w:rPr>
              <w:t xml:space="preserve">     - Verify green victory message: `"CORRECT! Found in 10 attempts."`</w:t>
            </w:r>
          </w:p>
        </w:tc>
      </w:tr>
    </w:tbl>
    <w:p>
      <w:pPr>
        <w:spacing w:before="280" w:after="80"/>
      </w:pPr>
      <w:r>
        <w:rPr>
          <w:b/>
          <w:color w:val="2563EB"/>
          <w:sz w:val="22"/>
        </w:rPr>
        <w:t>Turn 9 — User (Step 157)</w:t>
      </w:r>
    </w:p>
    <w:tbl>
      <w:tblPr>
        <w:tblW w:type="auto" w:w="0"/>
        <w:jc w:val="center"/>
        <w:tblLook w:firstColumn="1" w:firstRow="1" w:lastColumn="0" w:lastRow="0" w:noHBand="0" w:noVBand="1" w:val="04A0"/>
      </w:tblPr>
      <w:tblGrid>
        <w:gridCol w:w="9360"/>
      </w:tblGrid>
      <w:tr>
        <w:tc>
          <w:tcPr>
            <w:tcW w:type="dxa" w:w="9360"/>
            <w:shd w:fill="EFF6FF"/>
          </w:tcPr>
          <w:p>
            <w:pPr>
              <w:spacing w:before="80" w:after="80"/>
            </w:pPr>
          </w:p>
          <w:p>
            <w:pPr>
              <w:spacing w:before="20" w:after="20"/>
            </w:pPr>
            <w:r>
              <w:rPr>
                <w:rFonts w:ascii="Consolas" w:hAnsi="Consolas"/>
                <w:color w:val="1E293B"/>
                <w:sz w:val="19"/>
              </w:rPr>
              <w:t>&lt;USER_REQUEST&gt;</w:t>
            </w:r>
          </w:p>
          <w:p>
            <w:pPr>
              <w:spacing w:before="20" w:after="20"/>
            </w:pPr>
            <w:r>
              <w:rPr>
                <w:rFonts w:ascii="Consolas" w:hAnsi="Consolas"/>
                <w:color w:val="1E293B"/>
                <w:sz w:val="19"/>
              </w:rPr>
              <w:t>Export Complete AI Chat History — Lab 04</w:t>
            </w:r>
          </w:p>
          <w:p>
            <w:pPr>
              <w:spacing w:before="20" w:after="20"/>
            </w:pPr>
            <w:r>
              <w:rPr>
                <w:rFonts w:ascii="Consolas" w:hAnsi="Consolas"/>
                <w:color w:val="1E293B"/>
                <w:sz w:val="19"/>
              </w:rPr>
              <w:t>I need to submit the complete AI-assisted development conversation for my Lab 04 Vibe Coding assignment.</w:t>
            </w:r>
          </w:p>
          <w:p>
            <w:pPr>
              <w:spacing w:before="20" w:after="20"/>
            </w:pPr>
            <w:r>
              <w:rPr>
                <w:rFonts w:ascii="Consolas" w:hAnsi="Consolas"/>
                <w:color w:val="1E293B"/>
                <w:sz w:val="19"/>
              </w:rPr>
              <w:t>Project: Number Guessing Game</w:t>
            </w:r>
          </w:p>
          <w:p>
            <w:pPr>
              <w:spacing w:before="20" w:after="20"/>
            </w:pPr>
            <w:r>
              <w:rPr>
                <w:rFonts w:ascii="Consolas" w:hAnsi="Consolas"/>
                <w:color w:val="1E293B"/>
                <w:sz w:val="19"/>
              </w:rPr>
              <w:t>Repository: [https://github.com/KarthikSPrabhu/60_number_guess](https://github.com/KarthikSPrabhu/60_number_guess)</w:t>
            </w:r>
          </w:p>
          <w:p>
            <w:pPr>
              <w:spacing w:before="20" w:after="20"/>
            </w:pPr>
            <w:r>
              <w:rPr>
                <w:rFonts w:ascii="Consolas" w:hAnsi="Consolas"/>
                <w:color w:val="1E293B"/>
                <w:sz w:val="19"/>
              </w:rPr>
              <w:t>Tasks completed:</w:t>
            </w:r>
          </w:p>
          <w:p>
            <w:pPr>
              <w:spacing w:before="20" w:after="20"/>
            </w:pPr>
            <w:r>
              <w:rPr>
                <w:rFonts w:ascii="Consolas" w:hAnsi="Consolas"/>
                <w:color w:val="1E293B"/>
                <w:sz w:val="19"/>
              </w:rPr>
              <w:t>Fixed the crash when submitting empty input.</w:t>
            </w:r>
          </w:p>
          <w:p>
            <w:pPr>
              <w:spacing w:before="20" w:after="20"/>
            </w:pPr>
            <w:r>
              <w:rPr>
                <w:rFonts w:ascii="Consolas" w:hAnsi="Consolas"/>
                <w:color w:val="1E293B"/>
                <w:sz w:val="19"/>
              </w:rPr>
              <w:t>Implemented dynamic search range tracking and display.</w:t>
            </w:r>
          </w:p>
          <w:p>
            <w:pPr>
              <w:spacing w:before="20" w:after="20"/>
            </w:pPr>
            <w:r>
              <w:rPr>
                <w:rFonts w:ascii="Consolas" w:hAnsi="Consolas"/>
                <w:color w:val="1E293B"/>
                <w:sz w:val="19"/>
              </w:rPr>
              <w:t>Added recent guess history with color-coded feedback.</w:t>
            </w:r>
          </w:p>
          <w:p>
            <w:pPr>
              <w:spacing w:before="20" w:after="20"/>
            </w:pPr>
            <w:r>
              <w:rPr>
                <w:rFonts w:ascii="Consolas" w:hAnsi="Consolas"/>
                <w:color w:val="1E293B"/>
                <w:sz w:val="19"/>
              </w:rPr>
              <w:t>Added a maximum-attempts limit and Game Over screen revealing the secret number.</w:t>
            </w:r>
          </w:p>
          <w:p>
            <w:pPr>
              <w:spacing w:before="20" w:after="20"/>
            </w:pPr>
            <w:r>
              <w:rPr>
                <w:rFonts w:ascii="Consolas" w:hAnsi="Consolas"/>
                <w:color w:val="1E293B"/>
                <w:sz w:val="19"/>
              </w:rPr>
              <w:t>Instructions</w:t>
            </w:r>
          </w:p>
          <w:p>
            <w:pPr>
              <w:spacing w:before="20" w:after="20"/>
            </w:pPr>
            <w:r>
              <w:rPr>
                <w:rFonts w:ascii="Consolas" w:hAnsi="Consolas"/>
                <w:color w:val="1E293B"/>
                <w:sz w:val="19"/>
              </w:rPr>
              <w:t>Retrieve and export the complete available conversation history for this project, including my prompts, your responses, implementation instructions, debugging discussions, code changes, and testing results.</w:t>
            </w:r>
          </w:p>
          <w:p>
            <w:pPr>
              <w:spacing w:before="20" w:after="20"/>
            </w:pPr>
            <w:r>
              <w:rPr>
                <w:rFonts w:ascii="Consolas" w:hAnsi="Consolas"/>
                <w:color w:val="1E293B"/>
                <w:sz w:val="19"/>
              </w:rPr>
              <w:t>Preserve the original messages and their order as accurately as possible. Do not fabricate, reconstruct, or claim to have recovered messages that are unavailable.</w:t>
            </w:r>
          </w:p>
          <w:p>
            <w:pPr>
              <w:spacing w:before="20" w:after="20"/>
            </w:pPr>
            <w:r>
              <w:rPr>
                <w:rFonts w:ascii="Consolas" w:hAnsi="Consolas"/>
                <w:color w:val="1E293B"/>
                <w:sz w:val="19"/>
              </w:rPr>
              <w:t>If the full conversation is not accessible from your current context, clearly state which portions are unavailable and export the accessible history.</w:t>
            </w:r>
          </w:p>
          <w:p>
            <w:pPr>
              <w:spacing w:before="20" w:after="20"/>
            </w:pPr>
            <w:r>
              <w:rPr>
                <w:rFonts w:ascii="Consolas" w:hAnsi="Consolas"/>
                <w:color w:val="1E293B"/>
                <w:sz w:val="19"/>
              </w:rPr>
              <w:t>Format the document professionally with:</w:t>
            </w:r>
          </w:p>
          <w:p>
            <w:pPr>
              <w:spacing w:before="20" w:after="20"/>
            </w:pPr>
            <w:r>
              <w:rPr>
                <w:rFonts w:ascii="Consolas" w:hAnsi="Consolas"/>
                <w:color w:val="1E293B"/>
                <w:sz w:val="19"/>
              </w:rPr>
              <w:t>Title page: Lab 04 — Vibe Coding</w:t>
            </w:r>
          </w:p>
          <w:p>
            <w:pPr>
              <w:spacing w:before="20" w:after="20"/>
            </w:pPr>
            <w:r>
              <w:rPr>
                <w:rFonts w:ascii="Consolas" w:hAnsi="Consolas"/>
                <w:color w:val="1E293B"/>
                <w:sz w:val="19"/>
              </w:rPr>
              <w:t>Project overview and repository link</w:t>
            </w:r>
          </w:p>
          <w:p>
            <w:pPr>
              <w:spacing w:before="20" w:after="20"/>
            </w:pPr>
            <w:r>
              <w:rPr>
                <w:rFonts w:ascii="Consolas" w:hAnsi="Consolas"/>
                <w:color w:val="1E293B"/>
                <w:sz w:val="19"/>
              </w:rPr>
              <w:t>Complete conversation history, organized chronologically</w:t>
            </w:r>
          </w:p>
          <w:p>
            <w:pPr>
              <w:spacing w:before="20" w:after="20"/>
            </w:pPr>
            <w:r>
              <w:rPr>
                <w:rFonts w:ascii="Consolas" w:hAnsi="Consolas"/>
                <w:color w:val="1E293B"/>
                <w:sz w:val="19"/>
              </w:rPr>
              <w:t>Task-wise implementation and testing discussions</w:t>
            </w:r>
          </w:p>
          <w:p>
            <w:pPr>
              <w:spacing w:before="20" w:after="20"/>
            </w:pPr>
            <w:r>
              <w:rPr>
                <w:rFonts w:ascii="Consolas" w:hAnsi="Consolas"/>
                <w:color w:val="1E293B"/>
                <w:sz w:val="19"/>
              </w:rPr>
              <w:t>Final implementation summary</w:t>
            </w:r>
          </w:p>
          <w:p>
            <w:pPr>
              <w:spacing w:before="20" w:after="20"/>
            </w:pPr>
            <w:r>
              <w:rPr>
                <w:rFonts w:ascii="Consolas" w:hAnsi="Consolas"/>
                <w:color w:val="1E293B"/>
                <w:sz w:val="19"/>
              </w:rPr>
              <w:t>Git commit history and push confirmation, only where supported by available evidence</w:t>
            </w:r>
          </w:p>
          <w:p>
            <w:pPr>
              <w:spacing w:before="20" w:after="20"/>
            </w:pPr>
            <w:r>
              <w:rPr>
                <w:rFonts w:ascii="Consolas" w:hAnsi="Consolas"/>
                <w:color w:val="1E293B"/>
                <w:sz w:val="19"/>
              </w:rPr>
              <w:t>Include code snippets and relevant terminal commands discussed in the conversation where available.</w:t>
            </w:r>
          </w:p>
          <w:p>
            <w:pPr>
              <w:spacing w:before="20" w:after="20"/>
            </w:pPr>
            <w:r>
              <w:rPr>
                <w:rFonts w:ascii="Consolas" w:hAnsi="Consolas"/>
                <w:color w:val="1E293B"/>
                <w:sz w:val="19"/>
              </w:rPr>
              <w:t>Save the document in the parent LAB-04 directory, outside the 60_number_guess Git repository, using the filename:</w:t>
            </w:r>
          </w:p>
          <w:p>
            <w:pPr>
              <w:spacing w:before="20" w:after="20"/>
            </w:pPr>
            <w:r>
              <w:rPr>
                <w:rFonts w:ascii="Consolas" w:hAnsi="Consolas"/>
                <w:color w:val="1E293B"/>
                <w:sz w:val="19"/>
              </w:rPr>
              <w:t>AI_Chat_History.docx</w:t>
            </w:r>
          </w:p>
          <w:p>
            <w:pPr>
              <w:spacing w:before="20" w:after="20"/>
            </w:pPr>
            <w:r>
              <w:rPr>
                <w:rFonts w:ascii="Consolas" w:hAnsi="Consolas"/>
                <w:color w:val="1E293B"/>
                <w:sz w:val="19"/>
              </w:rPr>
              <w:t>If DOCX export is unavailable, create AI_Chat_History.md instead.</w:t>
            </w:r>
          </w:p>
          <w:p>
            <w:pPr>
              <w:spacing w:before="20" w:after="20"/>
            </w:pPr>
            <w:r>
              <w:rPr>
                <w:rFonts w:ascii="Consolas" w:hAnsi="Consolas"/>
                <w:color w:val="1E293B"/>
                <w:sz w:val="19"/>
              </w:rPr>
              <w:t>Do not modify the application source code, Git history, or remote repository while generating this document.</w:t>
            </w:r>
          </w:p>
          <w:p>
            <w:pPr>
              <w:spacing w:before="20" w:after="20"/>
            </w:pPr>
            <w:r>
              <w:rPr>
                <w:rFonts w:ascii="Consolas" w:hAnsi="Consolas"/>
                <w:color w:val="1E293B"/>
                <w:sz w:val="19"/>
              </w:rPr>
              <w:t>At the end, report the exact file path and confirm whether the document contains the complete conversation or only the accessible portions.</w:t>
            </w:r>
          </w:p>
          <w:p>
            <w:pPr>
              <w:spacing w:before="20" w:after="20"/>
            </w:pPr>
            <w:r>
              <w:rPr>
                <w:rFonts w:ascii="Consolas" w:hAnsi="Consolas"/>
                <w:color w:val="1E293B"/>
                <w:sz w:val="19"/>
              </w:rPr>
              <w:t>&lt;/USER_REQUEST&gt;</w:t>
            </w:r>
          </w:p>
          <w:p>
            <w:pPr>
              <w:spacing w:before="20" w:after="20"/>
            </w:pPr>
            <w:r>
              <w:rPr>
                <w:rFonts w:ascii="Consolas" w:hAnsi="Consolas"/>
                <w:color w:val="1E293B"/>
                <w:sz w:val="19"/>
              </w:rPr>
              <w:t>&lt;ADDITIONAL_METADATA&gt;</w:t>
            </w:r>
          </w:p>
          <w:p>
            <w:pPr>
              <w:spacing w:before="20" w:after="20"/>
            </w:pPr>
            <w:r>
              <w:rPr>
                <w:rFonts w:ascii="Consolas" w:hAnsi="Consolas"/>
                <w:color w:val="1E293B"/>
                <w:sz w:val="19"/>
              </w:rPr>
              <w:t>The current local time is: 2026-10-27T22:27:10+05:30.</w:t>
            </w:r>
          </w:p>
          <w:p>
            <w:pPr>
              <w:spacing w:before="20" w:after="20"/>
            </w:pPr>
            <w:r>
              <w:rPr>
                <w:rFonts w:ascii="Consolas" w:hAnsi="Consolas"/>
                <w:color w:val="1E293B"/>
                <w:sz w:val="19"/>
              </w:rPr>
            </w:r>
          </w:p>
          <w:p>
            <w:pPr>
              <w:spacing w:before="20" w:after="20"/>
            </w:pPr>
            <w:r>
              <w:rPr>
                <w:rFonts w:ascii="Consolas" w:hAnsi="Consolas"/>
                <w:color w:val="1E293B"/>
                <w:sz w:val="19"/>
              </w:rPr>
              <w:t>The user's current state is as follows:</w:t>
            </w:r>
          </w:p>
          <w:p>
            <w:pPr>
              <w:spacing w:before="20" w:after="20"/>
            </w:pPr>
            <w:r>
              <w:rPr>
                <w:rFonts w:ascii="Consolas" w:hAnsi="Consolas"/>
                <w:color w:val="1E293B"/>
                <w:sz w:val="19"/>
              </w:rPr>
              <w:t>Active Document: c:\Users\KarthikSPrabhu\Desktop\SEM 05\C SE-LAB\SE-LAB-PES1UG25AM805\LAB-04\60_number_guess\game\game_engine.py (LANGUAGE_PYTHON)</w:t>
            </w:r>
          </w:p>
          <w:p>
            <w:pPr>
              <w:spacing w:before="20" w:after="20"/>
            </w:pPr>
            <w:r>
              <w:rPr>
                <w:rFonts w:ascii="Consolas" w:hAnsi="Consolas"/>
                <w:color w:val="1E293B"/>
                <w:sz w:val="19"/>
              </w:rPr>
              <w:t>Cursor is on line: 181</w:t>
            </w:r>
          </w:p>
          <w:p>
            <w:pPr>
              <w:spacing w:before="20" w:after="20"/>
            </w:pPr>
            <w:r>
              <w:rPr>
                <w:rFonts w:ascii="Consolas" w:hAnsi="Consolas"/>
                <w:color w:val="1E293B"/>
                <w:sz w:val="19"/>
              </w:rPr>
              <w:t>Other open documents:</w:t>
            </w:r>
          </w:p>
          <w:p>
            <w:pPr>
              <w:spacing w:before="20" w:after="20"/>
            </w:pPr>
            <w:r>
              <w:rPr>
                <w:rFonts w:ascii="Consolas" w:hAnsi="Consolas"/>
                <w:color w:val="1E293B"/>
                <w:sz w:val="19"/>
              </w:rPr>
              <w:t>- c:\Users\KarthikSPrabhu\Desktop\SEM 05\C SE-LAB\SE-LAB-PES1UG25AM805\LAB-04\60_number_guess\main.py (LANGUAGE_PYTHON)</w:t>
            </w:r>
          </w:p>
          <w:p>
            <w:pPr>
              <w:spacing w:before="20" w:after="20"/>
            </w:pPr>
            <w:r>
              <w:rPr>
                <w:rFonts w:ascii="Consolas" w:hAnsi="Consolas"/>
                <w:color w:val="1E293B"/>
                <w:sz w:val="19"/>
              </w:rPr>
              <w:t>- c:\Users\KarthikSPrabhu\Desktop\SEM 05\C SE-LAB\SE-LAB-PES1UG25AM805\LAB-04\60_number_guess\game\game_engine.py (LANGUAGE_PYTHON)</w:t>
            </w:r>
          </w:p>
          <w:p>
            <w:pPr>
              <w:spacing w:before="20" w:after="20"/>
            </w:pPr>
            <w:r>
              <w:rPr>
                <w:rFonts w:ascii="Consolas" w:hAnsi="Consolas"/>
                <w:color w:val="1E293B"/>
                <w:sz w:val="19"/>
              </w:rPr>
              <w:t>&lt;/ADDITIONAL_METADATA&gt;</w:t>
            </w:r>
          </w:p>
        </w:tc>
      </w:tr>
    </w:tbl>
    <w:p>
      <w:pPr>
        <w:pStyle w:val="Heading1"/>
        <w:spacing w:before="360" w:after="120"/>
      </w:pPr>
      <w:r>
        <w:t>3. Final Code Implementation (`game/game_engine.py`)</w:t>
      </w:r>
    </w:p>
    <w:p>
      <w:pPr>
        <w:spacing w:after="120"/>
      </w:pPr>
      <w:r>
        <w:t>Below is the complete implementation of `game/game_engine.py` incorporating all four tasks, maintaining defensive programming, clean object orientation, and responsive UI layout:</w:t>
      </w:r>
    </w:p>
    <w:tbl>
      <w:tblPr>
        <w:tblW w:type="auto" w:w="0"/>
        <w:jc w:val="center"/>
        <w:tblLook w:firstColumn="1" w:firstRow="1" w:lastColumn="0" w:lastRow="0" w:noHBand="0" w:noVBand="1" w:val="04A0"/>
      </w:tblPr>
      <w:tblGrid>
        <w:gridCol w:w="9360"/>
      </w:tblGrid>
      <w:tr>
        <w:tc>
          <w:tcPr>
            <w:tcW w:type="dxa" w:w="9360"/>
            <w:shd w:fill="1E293B"/>
          </w:tcPr>
          <w:p/>
          <w:p>
            <w:pPr>
              <w:spacing w:before="0" w:after="0"/>
            </w:pPr>
            <w:r>
              <w:rPr>
                <w:rFonts w:ascii="Consolas" w:hAnsi="Consolas"/>
                <w:color w:val="F1F5F9"/>
                <w:sz w:val="17"/>
              </w:rPr>
              <w:t>import random</w:t>
            </w:r>
          </w:p>
          <w:p>
            <w:pPr>
              <w:spacing w:before="0" w:after="0"/>
            </w:pPr>
            <w:r>
              <w:rPr>
                <w:rFonts w:ascii="Consolas" w:hAnsi="Consolas"/>
                <w:color w:val="F1F5F9"/>
                <w:sz w:val="17"/>
              </w:rPr>
              <w:t>import pygame</w:t>
            </w:r>
          </w:p>
          <w:p>
            <w:pPr>
              <w:spacing w:before="0" w:after="0"/>
            </w:pPr>
            <w:r>
              <w:rPr>
                <w:rFonts w:ascii="Consolas" w:hAnsi="Consolas"/>
                <w:color w:val="F1F5F9"/>
                <w:sz w:val="17"/>
              </w:rPr>
              <w:t>from game.text_box import TextBox</w:t>
            </w:r>
          </w:p>
          <w:p>
            <w:pPr>
              <w:spacing w:before="0" w:after="0"/>
            </w:pPr>
            <w:r>
              <w:rPr>
                <w:rFonts w:ascii="Consolas" w:hAnsi="Consolas"/>
                <w:color w:val="F1F5F9"/>
                <w:sz w:val="17"/>
              </w:rPr>
            </w:r>
          </w:p>
          <w:p>
            <w:pPr>
              <w:spacing w:before="0" w:after="0"/>
            </w:pPr>
            <w:r>
              <w:rPr>
                <w:rFonts w:ascii="Consolas" w:hAnsi="Consolas"/>
                <w:color w:val="F1F5F9"/>
                <w:sz w:val="17"/>
              </w:rPr>
              <w:t>class GameEngine:</w:t>
            </w:r>
          </w:p>
          <w:p>
            <w:pPr>
              <w:spacing w:before="0" w:after="0"/>
            </w:pPr>
            <w:r>
              <w:rPr>
                <w:rFonts w:ascii="Consolas" w:hAnsi="Consolas"/>
                <w:color w:val="F1F5F9"/>
                <w:sz w:val="17"/>
              </w:rPr>
              <w:t xml:space="preserve">    def __init__(self, width, height):</w:t>
            </w:r>
          </w:p>
          <w:p>
            <w:pPr>
              <w:spacing w:before="0" w:after="0"/>
            </w:pPr>
            <w:r>
              <w:rPr>
                <w:rFonts w:ascii="Consolas" w:hAnsi="Consolas"/>
                <w:color w:val="F1F5F9"/>
                <w:sz w:val="17"/>
              </w:rPr>
              <w:t xml:space="preserve">        self.width = width</w:t>
            </w:r>
          </w:p>
          <w:p>
            <w:pPr>
              <w:spacing w:before="0" w:after="0"/>
            </w:pPr>
            <w:r>
              <w:rPr>
                <w:rFonts w:ascii="Consolas" w:hAnsi="Consolas"/>
                <w:color w:val="F1F5F9"/>
                <w:sz w:val="17"/>
              </w:rPr>
              <w:t xml:space="preserve">        self.height = height</w:t>
            </w:r>
          </w:p>
          <w:p>
            <w:pPr>
              <w:spacing w:before="0" w:after="0"/>
            </w:pPr>
            <w:r>
              <w:rPr>
                <w:rFonts w:ascii="Consolas" w:hAnsi="Consolas"/>
                <w:color w:val="F1F5F9"/>
                <w:sz w:val="17"/>
              </w:rPr>
              <w:t xml:space="preserve">        self.secret_number = random.randint(1, 100)</w:t>
            </w:r>
          </w:p>
          <w:p>
            <w:pPr>
              <w:spacing w:before="0" w:after="0"/>
            </w:pPr>
            <w:r>
              <w:rPr>
                <w:rFonts w:ascii="Consolas" w:hAnsi="Consolas"/>
                <w:color w:val="F1F5F9"/>
                <w:sz w:val="17"/>
              </w:rPr>
              <w:t xml:space="preserve">        self.attempts = 0</w:t>
            </w:r>
          </w:p>
          <w:p>
            <w:pPr>
              <w:spacing w:before="0" w:after="0"/>
            </w:pPr>
            <w:r>
              <w:rPr>
                <w:rFonts w:ascii="Consolas" w:hAnsi="Consolas"/>
                <w:color w:val="F1F5F9"/>
                <w:sz w:val="17"/>
              </w:rPr>
              <w:t xml:space="preserve">        self.max_attempts = 10</w:t>
            </w:r>
          </w:p>
          <w:p>
            <w:pPr>
              <w:spacing w:before="0" w:after="0"/>
            </w:pPr>
            <w:r>
              <w:rPr>
                <w:rFonts w:ascii="Consolas" w:hAnsi="Consolas"/>
                <w:color w:val="F1F5F9"/>
                <w:sz w:val="17"/>
              </w:rPr>
              <w:t xml:space="preserve">        self.min_val = 1</w:t>
            </w:r>
          </w:p>
          <w:p>
            <w:pPr>
              <w:spacing w:before="0" w:after="0"/>
            </w:pPr>
            <w:r>
              <w:rPr>
                <w:rFonts w:ascii="Consolas" w:hAnsi="Consolas"/>
                <w:color w:val="F1F5F9"/>
                <w:sz w:val="17"/>
              </w:rPr>
              <w:t xml:space="preserve">        self.max_val = 100</w:t>
            </w:r>
          </w:p>
          <w:p>
            <w:pPr>
              <w:spacing w:before="0" w:after="0"/>
            </w:pPr>
            <w:r>
              <w:rPr>
                <w:rFonts w:ascii="Consolas" w:hAnsi="Consolas"/>
                <w:color w:val="F1F5F9"/>
                <w:sz w:val="17"/>
              </w:rPr>
              <w:t xml:space="preserve">        self.guess_history = []</w:t>
            </w:r>
          </w:p>
          <w:p>
            <w:pPr>
              <w:spacing w:before="0" w:after="0"/>
            </w:pPr>
            <w:r>
              <w:rPr>
                <w:rFonts w:ascii="Consolas" w:hAnsi="Consolas"/>
                <w:color w:val="F1F5F9"/>
                <w:sz w:val="17"/>
              </w:rPr>
              <w:t xml:space="preserve">        self.feedback_msg = "Enter a number between 1 and 100"</w:t>
            </w:r>
          </w:p>
          <w:p>
            <w:pPr>
              <w:spacing w:before="0" w:after="0"/>
            </w:pPr>
            <w:r>
              <w:rPr>
                <w:rFonts w:ascii="Consolas" w:hAnsi="Consolas"/>
                <w:color w:val="F1F5F9"/>
                <w:sz w:val="17"/>
              </w:rPr>
              <w:t xml:space="preserve">        self.feedback_color = (220, 220, 220)</w:t>
            </w:r>
          </w:p>
          <w:p>
            <w:pPr>
              <w:spacing w:before="0" w:after="0"/>
            </w:pPr>
            <w:r>
              <w:rPr>
                <w:rFonts w:ascii="Consolas" w:hAnsi="Consolas"/>
                <w:color w:val="F1F5F9"/>
                <w:sz w:val="17"/>
              </w:rPr>
              <w:t xml:space="preserve">        self.game_won = False</w:t>
            </w:r>
          </w:p>
          <w:p>
            <w:pPr>
              <w:spacing w:before="0" w:after="0"/>
            </w:pPr>
            <w:r>
              <w:rPr>
                <w:rFonts w:ascii="Consolas" w:hAnsi="Consolas"/>
                <w:color w:val="F1F5F9"/>
                <w:sz w:val="17"/>
              </w:rPr>
              <w:t xml:space="preserve">        self.game_over = False</w:t>
            </w:r>
          </w:p>
          <w:p>
            <w:pPr>
              <w:spacing w:before="0" w:after="0"/>
            </w:pPr>
            <w:r>
              <w:rPr>
                <w:rFonts w:ascii="Consolas" w:hAnsi="Consolas"/>
                <w:color w:val="F1F5F9"/>
                <w:sz w:val="17"/>
              </w:rPr>
            </w:r>
          </w:p>
          <w:p>
            <w:pPr>
              <w:spacing w:before="0" w:after="0"/>
            </w:pPr>
            <w:r>
              <w:rPr>
                <w:rFonts w:ascii="Consolas" w:hAnsi="Consolas"/>
                <w:color w:val="F1F5F9"/>
                <w:sz w:val="17"/>
              </w:rPr>
              <w:t xml:space="preserve">        self.input_box = TextBox(width // 2 - 110, 130, 120, 46)</w:t>
            </w:r>
          </w:p>
          <w:p>
            <w:pPr>
              <w:spacing w:before="0" w:after="0"/>
            </w:pPr>
            <w:r>
              <w:rPr>
                <w:rFonts w:ascii="Consolas" w:hAnsi="Consolas"/>
                <w:color w:val="F1F5F9"/>
                <w:sz w:val="17"/>
              </w:rPr>
              <w:t xml:space="preserve">        self.submit_btn = pygame.Rect(width // 2 + 25, 130, 100, 46)</w:t>
            </w:r>
          </w:p>
          <w:p>
            <w:pPr>
              <w:spacing w:before="0" w:after="0"/>
            </w:pPr>
            <w:r>
              <w:rPr>
                <w:rFonts w:ascii="Consolas" w:hAnsi="Consolas"/>
                <w:color w:val="F1F5F9"/>
                <w:sz w:val="17"/>
              </w:rPr>
            </w:r>
          </w:p>
          <w:p>
            <w:pPr>
              <w:spacing w:before="0" w:after="0"/>
            </w:pPr>
            <w:r>
              <w:rPr>
                <w:rFonts w:ascii="Consolas" w:hAnsi="Consolas"/>
                <w:color w:val="F1F5F9"/>
                <w:sz w:val="17"/>
              </w:rPr>
              <w:t xml:space="preserve">        self.font_title = pygame.font.SysFont(None, 42)</w:t>
            </w:r>
          </w:p>
          <w:p>
            <w:pPr>
              <w:spacing w:before="0" w:after="0"/>
            </w:pPr>
            <w:r>
              <w:rPr>
                <w:rFonts w:ascii="Consolas" w:hAnsi="Consolas"/>
                <w:color w:val="F1F5F9"/>
                <w:sz w:val="17"/>
              </w:rPr>
              <w:t xml:space="preserve">        self.font_medium = pygame.font.SysFont(None, 28)</w:t>
            </w:r>
          </w:p>
          <w:p>
            <w:pPr>
              <w:spacing w:before="0" w:after="0"/>
            </w:pPr>
            <w:r>
              <w:rPr>
                <w:rFonts w:ascii="Consolas" w:hAnsi="Consolas"/>
                <w:color w:val="F1F5F9"/>
                <w:sz w:val="17"/>
              </w:rPr>
              <w:t xml:space="preserve">        self.font_btn = pygame.font.SysFont(None, 26)</w:t>
            </w:r>
          </w:p>
          <w:p>
            <w:pPr>
              <w:spacing w:before="0" w:after="0"/>
            </w:pPr>
            <w:r>
              <w:rPr>
                <w:rFonts w:ascii="Consolas" w:hAnsi="Consolas"/>
                <w:color w:val="F1F5F9"/>
                <w:sz w:val="17"/>
              </w:rPr>
              <w:t xml:space="preserve">        self.font_small = pygame.font.SysFont(None, 22)</w:t>
            </w:r>
          </w:p>
          <w:p>
            <w:pPr>
              <w:spacing w:before="0" w:after="0"/>
            </w:pPr>
            <w:r>
              <w:rPr>
                <w:rFonts w:ascii="Consolas" w:hAnsi="Consolas"/>
                <w:color w:val="F1F5F9"/>
                <w:sz w:val="17"/>
              </w:rPr>
            </w:r>
          </w:p>
          <w:p>
            <w:pPr>
              <w:spacing w:before="0" w:after="0"/>
            </w:pPr>
            <w:r>
              <w:rPr>
                <w:rFonts w:ascii="Consolas" w:hAnsi="Consolas"/>
                <w:color w:val="F1F5F9"/>
                <w:sz w:val="17"/>
              </w:rPr>
              <w:t xml:space="preserve">    def submit_guess(self):</w:t>
            </w:r>
          </w:p>
          <w:p>
            <w:pPr>
              <w:spacing w:before="0" w:after="0"/>
            </w:pPr>
            <w:r>
              <w:rPr>
                <w:rFonts w:ascii="Consolas" w:hAnsi="Consolas"/>
                <w:color w:val="F1F5F9"/>
                <w:sz w:val="17"/>
              </w:rPr>
              <w:t xml:space="preserve">        if self.game_won or self.game_over:</w:t>
            </w:r>
          </w:p>
          <w:p>
            <w:pPr>
              <w:spacing w:before="0" w:after="0"/>
            </w:pPr>
            <w:r>
              <w:rPr>
                <w:rFonts w:ascii="Consolas" w:hAnsi="Consolas"/>
                <w:color w:val="F1F5F9"/>
                <w:sz w:val="17"/>
              </w:rPr>
              <w:t xml:space="preserve">            return</w:t>
            </w:r>
          </w:p>
          <w:p>
            <w:pPr>
              <w:spacing w:before="0" w:after="0"/>
            </w:pPr>
            <w:r>
              <w:rPr>
                <w:rFonts w:ascii="Consolas" w:hAnsi="Consolas"/>
                <w:color w:val="F1F5F9"/>
                <w:sz w:val="17"/>
              </w:rPr>
            </w:r>
          </w:p>
          <w:p>
            <w:pPr>
              <w:spacing w:before="0" w:after="0"/>
            </w:pPr>
            <w:r>
              <w:rPr>
                <w:rFonts w:ascii="Consolas" w:hAnsi="Consolas"/>
                <w:color w:val="F1F5F9"/>
                <w:sz w:val="17"/>
              </w:rPr>
              <w:t xml:space="preserve">        if not self.input_box.text.strip():</w:t>
            </w:r>
          </w:p>
          <w:p>
            <w:pPr>
              <w:spacing w:before="0" w:after="0"/>
            </w:pPr>
            <w:r>
              <w:rPr>
                <w:rFonts w:ascii="Consolas" w:hAnsi="Consolas"/>
                <w:color w:val="F1F5F9"/>
                <w:sz w:val="17"/>
              </w:rPr>
              <w:t xml:space="preserve">            self.feedback_msg = "Please enter a number first!"</w:t>
            </w:r>
          </w:p>
          <w:p>
            <w:pPr>
              <w:spacing w:before="0" w:after="0"/>
            </w:pPr>
            <w:r>
              <w:rPr>
                <w:rFonts w:ascii="Consolas" w:hAnsi="Consolas"/>
                <w:color w:val="F1F5F9"/>
                <w:sz w:val="17"/>
              </w:rPr>
              <w:t xml:space="preserve">            self.feedback_color = (240, 180, 60)</w:t>
            </w:r>
          </w:p>
          <w:p>
            <w:pPr>
              <w:spacing w:before="0" w:after="0"/>
            </w:pPr>
            <w:r>
              <w:rPr>
                <w:rFonts w:ascii="Consolas" w:hAnsi="Consolas"/>
                <w:color w:val="F1F5F9"/>
                <w:sz w:val="17"/>
              </w:rPr>
              <w:t xml:space="preserve">            return</w:t>
            </w:r>
          </w:p>
          <w:p>
            <w:pPr>
              <w:spacing w:before="0" w:after="0"/>
            </w:pPr>
            <w:r>
              <w:rPr>
                <w:rFonts w:ascii="Consolas" w:hAnsi="Consolas"/>
                <w:color w:val="F1F5F9"/>
                <w:sz w:val="17"/>
              </w:rPr>
            </w:r>
          </w:p>
          <w:p>
            <w:pPr>
              <w:spacing w:before="0" w:after="0"/>
            </w:pPr>
            <w:r>
              <w:rPr>
                <w:rFonts w:ascii="Consolas" w:hAnsi="Consolas"/>
                <w:color w:val="F1F5F9"/>
                <w:sz w:val="17"/>
              </w:rPr>
              <w:t xml:space="preserve">        guess = int(self.input_box.text)</w:t>
            </w:r>
          </w:p>
          <w:p>
            <w:pPr>
              <w:spacing w:before="0" w:after="0"/>
            </w:pPr>
            <w:r>
              <w:rPr>
                <w:rFonts w:ascii="Consolas" w:hAnsi="Consolas"/>
                <w:color w:val="F1F5F9"/>
                <w:sz w:val="17"/>
              </w:rPr>
            </w:r>
          </w:p>
          <w:p>
            <w:pPr>
              <w:spacing w:before="0" w:after="0"/>
            </w:pPr>
            <w:r>
              <w:rPr>
                <w:rFonts w:ascii="Consolas" w:hAnsi="Consolas"/>
                <w:color w:val="F1F5F9"/>
                <w:sz w:val="17"/>
              </w:rPr>
              <w:t xml:space="preserve">        self.attempts += 1</w:t>
            </w:r>
          </w:p>
          <w:p>
            <w:pPr>
              <w:spacing w:before="0" w:after="0"/>
            </w:pPr>
            <w:r>
              <w:rPr>
                <w:rFonts w:ascii="Consolas" w:hAnsi="Consolas"/>
                <w:color w:val="F1F5F9"/>
                <w:sz w:val="17"/>
              </w:rPr>
              <w:t xml:space="preserve">        self.input_box.clear()</w:t>
            </w:r>
          </w:p>
          <w:p>
            <w:pPr>
              <w:spacing w:before="0" w:after="0"/>
            </w:pPr>
            <w:r>
              <w:rPr>
                <w:rFonts w:ascii="Consolas" w:hAnsi="Consolas"/>
                <w:color w:val="F1F5F9"/>
                <w:sz w:val="17"/>
              </w:rPr>
            </w:r>
          </w:p>
          <w:p>
            <w:pPr>
              <w:spacing w:before="0" w:after="0"/>
            </w:pPr>
            <w:r>
              <w:rPr>
                <w:rFonts w:ascii="Consolas" w:hAnsi="Consolas"/>
                <w:color w:val="F1F5F9"/>
                <w:sz w:val="17"/>
              </w:rPr>
              <w:t xml:space="preserve">        if guess == self.secret_number:</w:t>
            </w:r>
          </w:p>
          <w:p>
            <w:pPr>
              <w:spacing w:before="0" w:after="0"/>
            </w:pPr>
            <w:r>
              <w:rPr>
                <w:rFonts w:ascii="Consolas" w:hAnsi="Consolas"/>
                <w:color w:val="F1F5F9"/>
                <w:sz w:val="17"/>
              </w:rPr>
              <w:t xml:space="preserve">            self.feedback_msg = f"CORRECT! Found in {self.attempts} attempts."</w:t>
            </w:r>
          </w:p>
          <w:p>
            <w:pPr>
              <w:spacing w:before="0" w:after="0"/>
            </w:pPr>
            <w:r>
              <w:rPr>
                <w:rFonts w:ascii="Consolas" w:hAnsi="Consolas"/>
                <w:color w:val="F1F5F9"/>
                <w:sz w:val="17"/>
              </w:rPr>
              <w:t xml:space="preserve">            self.feedback_color = (80, 220, 90)</w:t>
            </w:r>
          </w:p>
          <w:p>
            <w:pPr>
              <w:spacing w:before="0" w:after="0"/>
            </w:pPr>
            <w:r>
              <w:rPr>
                <w:rFonts w:ascii="Consolas" w:hAnsi="Consolas"/>
                <w:color w:val="F1F5F9"/>
                <w:sz w:val="17"/>
              </w:rPr>
              <w:t xml:space="preserve">            self.game_won = True</w:t>
            </w:r>
          </w:p>
          <w:p>
            <w:pPr>
              <w:spacing w:before="0" w:after="0"/>
            </w:pPr>
            <w:r>
              <w:rPr>
                <w:rFonts w:ascii="Consolas" w:hAnsi="Consolas"/>
                <w:color w:val="F1F5F9"/>
                <w:sz w:val="17"/>
              </w:rPr>
              <w:t xml:space="preserve">            self.guess_history.append((guess, "CORRECT"))</w:t>
            </w:r>
          </w:p>
          <w:p>
            <w:pPr>
              <w:spacing w:before="0" w:after="0"/>
            </w:pPr>
            <w:r>
              <w:rPr>
                <w:rFonts w:ascii="Consolas" w:hAnsi="Consolas"/>
                <w:color w:val="F1F5F9"/>
                <w:sz w:val="17"/>
              </w:rPr>
              <w:t xml:space="preserve">        elif guess &lt; self.secret_number:</w:t>
            </w:r>
          </w:p>
          <w:p>
            <w:pPr>
              <w:spacing w:before="0" w:after="0"/>
            </w:pPr>
            <w:r>
              <w:rPr>
                <w:rFonts w:ascii="Consolas" w:hAnsi="Consolas"/>
                <w:color w:val="F1F5F9"/>
                <w:sz w:val="17"/>
              </w:rPr>
              <w:t xml:space="preserve">            self.min_val = max(self.min_val, guess + 1)</w:t>
            </w:r>
          </w:p>
          <w:p>
            <w:pPr>
              <w:spacing w:before="0" w:after="0"/>
            </w:pPr>
            <w:r>
              <w:rPr>
                <w:rFonts w:ascii="Consolas" w:hAnsi="Consolas"/>
                <w:color w:val="F1F5F9"/>
                <w:sz w:val="17"/>
              </w:rPr>
              <w:t xml:space="preserve">            self.guess_history.append((guess, "LOW"))</w:t>
            </w:r>
          </w:p>
          <w:p>
            <w:pPr>
              <w:spacing w:before="0" w:after="0"/>
            </w:pPr>
            <w:r>
              <w:rPr>
                <w:rFonts w:ascii="Consolas" w:hAnsi="Consolas"/>
                <w:color w:val="F1F5F9"/>
                <w:sz w:val="17"/>
              </w:rPr>
              <w:t xml:space="preserve">            if self.attempts &gt;= self.max_attempts:</w:t>
            </w:r>
          </w:p>
          <w:p>
            <w:pPr>
              <w:spacing w:before="0" w:after="0"/>
            </w:pPr>
            <w:r>
              <w:rPr>
                <w:rFonts w:ascii="Consolas" w:hAnsi="Consolas"/>
                <w:color w:val="F1F5F9"/>
                <w:sz w:val="17"/>
              </w:rPr>
              <w:t xml:space="preserve">                self.game_over = True</w:t>
            </w:r>
          </w:p>
          <w:p>
            <w:pPr>
              <w:spacing w:before="0" w:after="0"/>
            </w:pPr>
            <w:r>
              <w:rPr>
                <w:rFonts w:ascii="Consolas" w:hAnsi="Consolas"/>
                <w:color w:val="F1F5F9"/>
                <w:sz w:val="17"/>
              </w:rPr>
              <w:t xml:space="preserve">                self.feedback_msg = f"GAME OVER! The number was {self.secret_number}."</w:t>
            </w:r>
          </w:p>
          <w:p>
            <w:pPr>
              <w:spacing w:before="0" w:after="0"/>
            </w:pPr>
            <w:r>
              <w:rPr>
                <w:rFonts w:ascii="Consolas" w:hAnsi="Consolas"/>
                <w:color w:val="F1F5F9"/>
                <w:sz w:val="17"/>
              </w:rPr>
              <w:t xml:space="preserve">                self.feedback_color = (240, 70, 70)</w:t>
            </w:r>
          </w:p>
          <w:p>
            <w:pPr>
              <w:spacing w:before="0" w:after="0"/>
            </w:pPr>
            <w:r>
              <w:rPr>
                <w:rFonts w:ascii="Consolas" w:hAnsi="Consolas"/>
                <w:color w:val="F1F5F9"/>
                <w:sz w:val="17"/>
              </w:rPr>
              <w:t xml:space="preserve">            else:</w:t>
            </w:r>
          </w:p>
          <w:p>
            <w:pPr>
              <w:spacing w:before="0" w:after="0"/>
            </w:pPr>
            <w:r>
              <w:rPr>
                <w:rFonts w:ascii="Consolas" w:hAnsi="Consolas"/>
                <w:color w:val="F1F5F9"/>
                <w:sz w:val="17"/>
              </w:rPr>
              <w:t xml:space="preserve">                self.feedback_msg = f"TOO LOW! (Guess was {guess})"</w:t>
            </w:r>
          </w:p>
          <w:p>
            <w:pPr>
              <w:spacing w:before="0" w:after="0"/>
            </w:pPr>
            <w:r>
              <w:rPr>
                <w:rFonts w:ascii="Consolas" w:hAnsi="Consolas"/>
                <w:color w:val="F1F5F9"/>
                <w:sz w:val="17"/>
              </w:rPr>
              <w:t xml:space="preserve">                self.feedback_color = (80, 160, 240)</w:t>
            </w:r>
          </w:p>
          <w:p>
            <w:pPr>
              <w:spacing w:before="0" w:after="0"/>
            </w:pPr>
            <w:r>
              <w:rPr>
                <w:rFonts w:ascii="Consolas" w:hAnsi="Consolas"/>
                <w:color w:val="F1F5F9"/>
                <w:sz w:val="17"/>
              </w:rPr>
              <w:t xml:space="preserve">        else:</w:t>
            </w:r>
          </w:p>
          <w:p>
            <w:pPr>
              <w:spacing w:before="0" w:after="0"/>
            </w:pPr>
            <w:r>
              <w:rPr>
                <w:rFonts w:ascii="Consolas" w:hAnsi="Consolas"/>
                <w:color w:val="F1F5F9"/>
                <w:sz w:val="17"/>
              </w:rPr>
              <w:t xml:space="preserve">            self.max_val = min(self.max_val, guess - 1)</w:t>
            </w:r>
          </w:p>
          <w:p>
            <w:pPr>
              <w:spacing w:before="0" w:after="0"/>
            </w:pPr>
            <w:r>
              <w:rPr>
                <w:rFonts w:ascii="Consolas" w:hAnsi="Consolas"/>
                <w:color w:val="F1F5F9"/>
                <w:sz w:val="17"/>
              </w:rPr>
              <w:t xml:space="preserve">            self.guess_history.append((guess, "HIGH"))</w:t>
            </w:r>
          </w:p>
          <w:p>
            <w:pPr>
              <w:spacing w:before="0" w:after="0"/>
            </w:pPr>
            <w:r>
              <w:rPr>
                <w:rFonts w:ascii="Consolas" w:hAnsi="Consolas"/>
                <w:color w:val="F1F5F9"/>
                <w:sz w:val="17"/>
              </w:rPr>
              <w:t xml:space="preserve">            if self.attempts &gt;= self.max_attempts:</w:t>
            </w:r>
          </w:p>
          <w:p>
            <w:pPr>
              <w:spacing w:before="0" w:after="0"/>
            </w:pPr>
            <w:r>
              <w:rPr>
                <w:rFonts w:ascii="Consolas" w:hAnsi="Consolas"/>
                <w:color w:val="F1F5F9"/>
                <w:sz w:val="17"/>
              </w:rPr>
              <w:t xml:space="preserve">                self.game_over = True</w:t>
            </w:r>
          </w:p>
          <w:p>
            <w:pPr>
              <w:spacing w:before="0" w:after="0"/>
            </w:pPr>
            <w:r>
              <w:rPr>
                <w:rFonts w:ascii="Consolas" w:hAnsi="Consolas"/>
                <w:color w:val="F1F5F9"/>
                <w:sz w:val="17"/>
              </w:rPr>
              <w:t xml:space="preserve">                self.feedback_msg = f"GAME OVER! The number was {self.secret_number}."</w:t>
            </w:r>
          </w:p>
          <w:p>
            <w:pPr>
              <w:spacing w:before="0" w:after="0"/>
            </w:pPr>
            <w:r>
              <w:rPr>
                <w:rFonts w:ascii="Consolas" w:hAnsi="Consolas"/>
                <w:color w:val="F1F5F9"/>
                <w:sz w:val="17"/>
              </w:rPr>
              <w:t xml:space="preserve">                self.feedback_color = (240, 70, 70)</w:t>
            </w:r>
          </w:p>
          <w:p>
            <w:pPr>
              <w:spacing w:before="0" w:after="0"/>
            </w:pPr>
            <w:r>
              <w:rPr>
                <w:rFonts w:ascii="Consolas" w:hAnsi="Consolas"/>
                <w:color w:val="F1F5F9"/>
                <w:sz w:val="17"/>
              </w:rPr>
              <w:t xml:space="preserve">            else:</w:t>
            </w:r>
          </w:p>
          <w:p>
            <w:pPr>
              <w:spacing w:before="0" w:after="0"/>
            </w:pPr>
            <w:r>
              <w:rPr>
                <w:rFonts w:ascii="Consolas" w:hAnsi="Consolas"/>
                <w:color w:val="F1F5F9"/>
                <w:sz w:val="17"/>
              </w:rPr>
              <w:t xml:space="preserve">                self.feedback_msg = f"TOO HIGH! (Guess was {guess})"</w:t>
            </w:r>
          </w:p>
          <w:p>
            <w:pPr>
              <w:spacing w:before="0" w:after="0"/>
            </w:pPr>
            <w:r>
              <w:rPr>
                <w:rFonts w:ascii="Consolas" w:hAnsi="Consolas"/>
                <w:color w:val="F1F5F9"/>
                <w:sz w:val="17"/>
              </w:rPr>
              <w:t xml:space="preserve">                self.feedback_color = (240, 100, 80)</w:t>
            </w:r>
          </w:p>
          <w:p>
            <w:pPr>
              <w:spacing w:before="0" w:after="0"/>
            </w:pPr>
            <w:r>
              <w:rPr>
                <w:rFonts w:ascii="Consolas" w:hAnsi="Consolas"/>
                <w:color w:val="F1F5F9"/>
                <w:sz w:val="17"/>
              </w:rPr>
            </w:r>
          </w:p>
          <w:p>
            <w:pPr>
              <w:spacing w:before="0" w:after="0"/>
            </w:pPr>
            <w:r>
              <w:rPr>
                <w:rFonts w:ascii="Consolas" w:hAnsi="Consolas"/>
                <w:color w:val="F1F5F9"/>
                <w:sz w:val="17"/>
              </w:rPr>
              <w:t xml:space="preserve">    def reset(self):</w:t>
            </w:r>
          </w:p>
          <w:p>
            <w:pPr>
              <w:spacing w:before="0" w:after="0"/>
            </w:pPr>
            <w:r>
              <w:rPr>
                <w:rFonts w:ascii="Consolas" w:hAnsi="Consolas"/>
                <w:color w:val="F1F5F9"/>
                <w:sz w:val="17"/>
              </w:rPr>
              <w:t xml:space="preserve">        self.secret_number = random.randint(1, 100)</w:t>
            </w:r>
          </w:p>
          <w:p>
            <w:pPr>
              <w:spacing w:before="0" w:after="0"/>
            </w:pPr>
            <w:r>
              <w:rPr>
                <w:rFonts w:ascii="Consolas" w:hAnsi="Consolas"/>
                <w:color w:val="F1F5F9"/>
                <w:sz w:val="17"/>
              </w:rPr>
              <w:t xml:space="preserve">        self.attempts = 0</w:t>
            </w:r>
          </w:p>
          <w:p>
            <w:pPr>
              <w:spacing w:before="0" w:after="0"/>
            </w:pPr>
            <w:r>
              <w:rPr>
                <w:rFonts w:ascii="Consolas" w:hAnsi="Consolas"/>
                <w:color w:val="F1F5F9"/>
                <w:sz w:val="17"/>
              </w:rPr>
              <w:t xml:space="preserve">        self.min_val = 1</w:t>
            </w:r>
          </w:p>
          <w:p>
            <w:pPr>
              <w:spacing w:before="0" w:after="0"/>
            </w:pPr>
            <w:r>
              <w:rPr>
                <w:rFonts w:ascii="Consolas" w:hAnsi="Consolas"/>
                <w:color w:val="F1F5F9"/>
                <w:sz w:val="17"/>
              </w:rPr>
              <w:t xml:space="preserve">        self.max_val = 100</w:t>
            </w:r>
          </w:p>
          <w:p>
            <w:pPr>
              <w:spacing w:before="0" w:after="0"/>
            </w:pPr>
            <w:r>
              <w:rPr>
                <w:rFonts w:ascii="Consolas" w:hAnsi="Consolas"/>
                <w:color w:val="F1F5F9"/>
                <w:sz w:val="17"/>
              </w:rPr>
              <w:t xml:space="preserve">        self.guess_history = []</w:t>
            </w:r>
          </w:p>
          <w:p>
            <w:pPr>
              <w:spacing w:before="0" w:after="0"/>
            </w:pPr>
            <w:r>
              <w:rPr>
                <w:rFonts w:ascii="Consolas" w:hAnsi="Consolas"/>
                <w:color w:val="F1F5F9"/>
                <w:sz w:val="17"/>
              </w:rPr>
              <w:t xml:space="preserve">        self.feedback_msg = "Enter a number between 1 and 100"</w:t>
            </w:r>
          </w:p>
          <w:p>
            <w:pPr>
              <w:spacing w:before="0" w:after="0"/>
            </w:pPr>
            <w:r>
              <w:rPr>
                <w:rFonts w:ascii="Consolas" w:hAnsi="Consolas"/>
                <w:color w:val="F1F5F9"/>
                <w:sz w:val="17"/>
              </w:rPr>
              <w:t xml:space="preserve">        self.feedback_color = (220, 220, 220)</w:t>
            </w:r>
          </w:p>
          <w:p>
            <w:pPr>
              <w:spacing w:before="0" w:after="0"/>
            </w:pPr>
            <w:r>
              <w:rPr>
                <w:rFonts w:ascii="Consolas" w:hAnsi="Consolas"/>
                <w:color w:val="F1F5F9"/>
                <w:sz w:val="17"/>
              </w:rPr>
              <w:t xml:space="preserve">        self.game_won = False</w:t>
            </w:r>
          </w:p>
          <w:p>
            <w:pPr>
              <w:spacing w:before="0" w:after="0"/>
            </w:pPr>
            <w:r>
              <w:rPr>
                <w:rFonts w:ascii="Consolas" w:hAnsi="Consolas"/>
                <w:color w:val="F1F5F9"/>
                <w:sz w:val="17"/>
              </w:rPr>
              <w:t xml:space="preserve">        self.game_over = False</w:t>
            </w:r>
          </w:p>
          <w:p>
            <w:pPr>
              <w:spacing w:before="0" w:after="0"/>
            </w:pPr>
            <w:r>
              <w:rPr>
                <w:rFonts w:ascii="Consolas" w:hAnsi="Consolas"/>
                <w:color w:val="F1F5F9"/>
                <w:sz w:val="17"/>
              </w:rPr>
              <w:t xml:space="preserve">        self.input_box.clear()</w:t>
            </w:r>
          </w:p>
          <w:p>
            <w:pPr>
              <w:spacing w:before="0" w:after="0"/>
            </w:pPr>
            <w:r>
              <w:rPr>
                <w:rFonts w:ascii="Consolas" w:hAnsi="Consolas"/>
                <w:color w:val="F1F5F9"/>
                <w:sz w:val="17"/>
              </w:rPr>
            </w:r>
          </w:p>
          <w:p>
            <w:pPr>
              <w:spacing w:before="0" w:after="0"/>
            </w:pPr>
            <w:r>
              <w:rPr>
                <w:rFonts w:ascii="Consolas" w:hAnsi="Consolas"/>
                <w:color w:val="F1F5F9"/>
                <w:sz w:val="17"/>
              </w:rPr>
              <w:t xml:space="preserve">    def handle_event(self, event):</w:t>
            </w:r>
          </w:p>
          <w:p>
            <w:pPr>
              <w:spacing w:before="0" w:after="0"/>
            </w:pPr>
            <w:r>
              <w:rPr>
                <w:rFonts w:ascii="Consolas" w:hAnsi="Consolas"/>
                <w:color w:val="F1F5F9"/>
                <w:sz w:val="17"/>
              </w:rPr>
              <w:t xml:space="preserve">        self.input_box.handle_event(event)</w:t>
            </w:r>
          </w:p>
          <w:p>
            <w:pPr>
              <w:spacing w:before="0" w:after="0"/>
            </w:pPr>
            <w:r>
              <w:rPr>
                <w:rFonts w:ascii="Consolas" w:hAnsi="Consolas"/>
                <w:color w:val="F1F5F9"/>
                <w:sz w:val="17"/>
              </w:rPr>
            </w:r>
          </w:p>
          <w:p>
            <w:pPr>
              <w:spacing w:before="0" w:after="0"/>
            </w:pPr>
            <w:r>
              <w:rPr>
                <w:rFonts w:ascii="Consolas" w:hAnsi="Consolas"/>
                <w:color w:val="F1F5F9"/>
                <w:sz w:val="17"/>
              </w:rPr>
              <w:t xml:space="preserve">        if event.type == pygame.KEYDOWN:</w:t>
            </w:r>
          </w:p>
          <w:p>
            <w:pPr>
              <w:spacing w:before="0" w:after="0"/>
            </w:pPr>
            <w:r>
              <w:rPr>
                <w:rFonts w:ascii="Consolas" w:hAnsi="Consolas"/>
                <w:color w:val="F1F5F9"/>
                <w:sz w:val="17"/>
              </w:rPr>
              <w:t xml:space="preserve">            if event.key == pygame.K_RETURN:</w:t>
            </w:r>
          </w:p>
          <w:p>
            <w:pPr>
              <w:spacing w:before="0" w:after="0"/>
            </w:pPr>
            <w:r>
              <w:rPr>
                <w:rFonts w:ascii="Consolas" w:hAnsi="Consolas"/>
                <w:color w:val="F1F5F9"/>
                <w:sz w:val="17"/>
              </w:rPr>
              <w:t xml:space="preserve">                self.submit_guess()</w:t>
            </w:r>
          </w:p>
          <w:p>
            <w:pPr>
              <w:spacing w:before="0" w:after="0"/>
            </w:pPr>
            <w:r>
              <w:rPr>
                <w:rFonts w:ascii="Consolas" w:hAnsi="Consolas"/>
                <w:color w:val="F1F5F9"/>
                <w:sz w:val="17"/>
              </w:rPr>
              <w:t xml:space="preserve">            elif event.key == pygame.K_r and (self.game_won or self.game_over):</w:t>
            </w:r>
          </w:p>
          <w:p>
            <w:pPr>
              <w:spacing w:before="0" w:after="0"/>
            </w:pPr>
            <w:r>
              <w:rPr>
                <w:rFonts w:ascii="Consolas" w:hAnsi="Consolas"/>
                <w:color w:val="F1F5F9"/>
                <w:sz w:val="17"/>
              </w:rPr>
              <w:t xml:space="preserve">                self.reset()</w:t>
            </w:r>
          </w:p>
          <w:p>
            <w:pPr>
              <w:spacing w:before="0" w:after="0"/>
            </w:pPr>
            <w:r>
              <w:rPr>
                <w:rFonts w:ascii="Consolas" w:hAnsi="Consolas"/>
                <w:color w:val="F1F5F9"/>
                <w:sz w:val="17"/>
              </w:rPr>
            </w:r>
          </w:p>
          <w:p>
            <w:pPr>
              <w:spacing w:before="0" w:after="0"/>
            </w:pPr>
            <w:r>
              <w:rPr>
                <w:rFonts w:ascii="Consolas" w:hAnsi="Consolas"/>
                <w:color w:val="F1F5F9"/>
                <w:sz w:val="17"/>
              </w:rPr>
              <w:t xml:space="preserve">        elif event.type == pygame.MOUSEBUTTONDOWN and event.button == 1:</w:t>
            </w:r>
          </w:p>
          <w:p>
            <w:pPr>
              <w:spacing w:before="0" w:after="0"/>
            </w:pPr>
            <w:r>
              <w:rPr>
                <w:rFonts w:ascii="Consolas" w:hAnsi="Consolas"/>
                <w:color w:val="F1F5F9"/>
                <w:sz w:val="17"/>
              </w:rPr>
              <w:t xml:space="preserve">            if self.submit_btn.collidepoint(event.pos):</w:t>
            </w:r>
          </w:p>
          <w:p>
            <w:pPr>
              <w:spacing w:before="0" w:after="0"/>
            </w:pPr>
            <w:r>
              <w:rPr>
                <w:rFonts w:ascii="Consolas" w:hAnsi="Consolas"/>
                <w:color w:val="F1F5F9"/>
                <w:sz w:val="17"/>
              </w:rPr>
              <w:t xml:space="preserve">                self.submit_guess()</w:t>
            </w:r>
          </w:p>
          <w:p>
            <w:pPr>
              <w:spacing w:before="0" w:after="0"/>
            </w:pPr>
            <w:r>
              <w:rPr>
                <w:rFonts w:ascii="Consolas" w:hAnsi="Consolas"/>
                <w:color w:val="F1F5F9"/>
                <w:sz w:val="17"/>
              </w:rPr>
            </w:r>
          </w:p>
          <w:p>
            <w:pPr>
              <w:spacing w:before="0" w:after="0"/>
            </w:pPr>
            <w:r>
              <w:rPr>
                <w:rFonts w:ascii="Consolas" w:hAnsi="Consolas"/>
                <w:color w:val="F1F5F9"/>
                <w:sz w:val="17"/>
              </w:rPr>
              <w:t xml:space="preserve">    def update(self):</w:t>
            </w:r>
          </w:p>
          <w:p>
            <w:pPr>
              <w:spacing w:before="0" w:after="0"/>
            </w:pPr>
            <w:r>
              <w:rPr>
                <w:rFonts w:ascii="Consolas" w:hAnsi="Consolas"/>
                <w:color w:val="F1F5F9"/>
                <w:sz w:val="17"/>
              </w:rPr>
              <w:t xml:space="preserve">        pass</w:t>
            </w:r>
          </w:p>
          <w:p>
            <w:pPr>
              <w:spacing w:before="0" w:after="0"/>
            </w:pPr>
            <w:r>
              <w:rPr>
                <w:rFonts w:ascii="Consolas" w:hAnsi="Consolas"/>
                <w:color w:val="F1F5F9"/>
                <w:sz w:val="17"/>
              </w:rPr>
            </w:r>
          </w:p>
          <w:p>
            <w:pPr>
              <w:spacing w:before="0" w:after="0"/>
            </w:pPr>
            <w:r>
              <w:rPr>
                <w:rFonts w:ascii="Consolas" w:hAnsi="Consolas"/>
                <w:color w:val="F1F5F9"/>
                <w:sz w:val="17"/>
              </w:rPr>
              <w:t xml:space="preserve">    def render(self, screen):</w:t>
            </w:r>
          </w:p>
          <w:p>
            <w:pPr>
              <w:spacing w:before="0" w:after="0"/>
            </w:pPr>
            <w:r>
              <w:rPr>
                <w:rFonts w:ascii="Consolas" w:hAnsi="Consolas"/>
                <w:color w:val="F1F5F9"/>
                <w:sz w:val="17"/>
              </w:rPr>
              <w:t xml:space="preserve">        screen.fill((30, 34, 42))</w:t>
            </w:r>
          </w:p>
          <w:p>
            <w:pPr>
              <w:spacing w:before="0" w:after="0"/>
            </w:pPr>
            <w:r>
              <w:rPr>
                <w:rFonts w:ascii="Consolas" w:hAnsi="Consolas"/>
                <w:color w:val="F1F5F9"/>
                <w:sz w:val="17"/>
              </w:rPr>
            </w:r>
          </w:p>
          <w:p>
            <w:pPr>
              <w:spacing w:before="0" w:after="0"/>
            </w:pPr>
            <w:r>
              <w:rPr>
                <w:rFonts w:ascii="Consolas" w:hAnsi="Consolas"/>
                <w:color w:val="F1F5F9"/>
                <w:sz w:val="17"/>
              </w:rPr>
              <w:t xml:space="preserve">        title_surf = self.font_title.render("Number Guessing Arena", True, (245, 245, 245))</w:t>
            </w:r>
          </w:p>
          <w:p>
            <w:pPr>
              <w:spacing w:before="0" w:after="0"/>
            </w:pPr>
            <w:r>
              <w:rPr>
                <w:rFonts w:ascii="Consolas" w:hAnsi="Consolas"/>
                <w:color w:val="F1F5F9"/>
                <w:sz w:val="17"/>
              </w:rPr>
              <w:t xml:space="preserve">        screen.blit(title_surf, (self.width // 2 - title_surf.get_width() // 2, 22))</w:t>
            </w:r>
          </w:p>
          <w:p>
            <w:pPr>
              <w:spacing w:before="0" w:after="0"/>
            </w:pPr>
            <w:r>
              <w:rPr>
                <w:rFonts w:ascii="Consolas" w:hAnsi="Consolas"/>
                <w:color w:val="F1F5F9"/>
                <w:sz w:val="17"/>
              </w:rPr>
            </w:r>
          </w:p>
          <w:p>
            <w:pPr>
              <w:spacing w:before="0" w:after="0"/>
            </w:pPr>
            <w:r>
              <w:rPr>
                <w:rFonts w:ascii="Consolas" w:hAnsi="Consolas"/>
                <w:color w:val="F1F5F9"/>
                <w:sz w:val="17"/>
              </w:rPr>
              <w:t xml:space="preserve">        attempts_surf = self.font_medium.render(</w:t>
            </w:r>
          </w:p>
          <w:p>
            <w:pPr>
              <w:spacing w:before="0" w:after="0"/>
            </w:pPr>
            <w:r>
              <w:rPr>
                <w:rFonts w:ascii="Consolas" w:hAnsi="Consolas"/>
                <w:color w:val="F1F5F9"/>
                <w:sz w:val="17"/>
              </w:rPr>
              <w:t xml:space="preserve">            f"Attempts: {self.attempts} / {self.max_attempts}", True, (180, 185, 195)</w:t>
            </w:r>
          </w:p>
          <w:p>
            <w:pPr>
              <w:spacing w:before="0" w:after="0"/>
            </w:pPr>
            <w:r>
              <w:rPr>
                <w:rFonts w:ascii="Consolas" w:hAnsi="Consolas"/>
                <w:color w:val="F1F5F9"/>
                <w:sz w:val="17"/>
              </w:rPr>
              <w:t xml:space="preserve">        )</w:t>
            </w:r>
          </w:p>
          <w:p>
            <w:pPr>
              <w:spacing w:before="0" w:after="0"/>
            </w:pPr>
            <w:r>
              <w:rPr>
                <w:rFonts w:ascii="Consolas" w:hAnsi="Consolas"/>
                <w:color w:val="F1F5F9"/>
                <w:sz w:val="17"/>
              </w:rPr>
              <w:t xml:space="preserve">        screen.blit(attempts_surf, (self.width // 2 - attempts_surf.get_width() // 2, 65))</w:t>
            </w:r>
          </w:p>
          <w:p>
            <w:pPr>
              <w:spacing w:before="0" w:after="0"/>
            </w:pPr>
            <w:r>
              <w:rPr>
                <w:rFonts w:ascii="Consolas" w:hAnsi="Consolas"/>
                <w:color w:val="F1F5F9"/>
                <w:sz w:val="17"/>
              </w:rPr>
            </w:r>
          </w:p>
          <w:p>
            <w:pPr>
              <w:spacing w:before="0" w:after="0"/>
            </w:pPr>
            <w:r>
              <w:rPr>
                <w:rFonts w:ascii="Consolas" w:hAnsi="Consolas"/>
                <w:color w:val="F1F5F9"/>
                <w:sz w:val="17"/>
              </w:rPr>
              <w:t xml:space="preserve">        range_surf = self.font_medium.render(f"Current Range: {self.min_val} - {self.max_val}", True, (180, 185, 195))</w:t>
            </w:r>
          </w:p>
          <w:p>
            <w:pPr>
              <w:spacing w:before="0" w:after="0"/>
            </w:pPr>
            <w:r>
              <w:rPr>
                <w:rFonts w:ascii="Consolas" w:hAnsi="Consolas"/>
                <w:color w:val="F1F5F9"/>
                <w:sz w:val="17"/>
              </w:rPr>
              <w:t xml:space="preserve">        screen.blit(range_surf, (self.width // 2 - range_surf.get_width() // 2, 93))</w:t>
            </w:r>
          </w:p>
          <w:p>
            <w:pPr>
              <w:spacing w:before="0" w:after="0"/>
            </w:pPr>
            <w:r>
              <w:rPr>
                <w:rFonts w:ascii="Consolas" w:hAnsi="Consolas"/>
                <w:color w:val="F1F5F9"/>
                <w:sz w:val="17"/>
              </w:rPr>
            </w:r>
          </w:p>
          <w:p>
            <w:pPr>
              <w:spacing w:before="0" w:after="0"/>
            </w:pPr>
            <w:r>
              <w:rPr>
                <w:rFonts w:ascii="Consolas" w:hAnsi="Consolas"/>
                <w:color w:val="F1F5F9"/>
                <w:sz w:val="17"/>
              </w:rPr>
              <w:t xml:space="preserve">        self.input_box.render(screen)</w:t>
            </w:r>
          </w:p>
          <w:p>
            <w:pPr>
              <w:spacing w:before="0" w:after="0"/>
            </w:pPr>
            <w:r>
              <w:rPr>
                <w:rFonts w:ascii="Consolas" w:hAnsi="Consolas"/>
                <w:color w:val="F1F5F9"/>
                <w:sz w:val="17"/>
              </w:rPr>
            </w:r>
          </w:p>
          <w:p>
            <w:pPr>
              <w:spacing w:before="0" w:after="0"/>
            </w:pPr>
            <w:r>
              <w:rPr>
                <w:rFonts w:ascii="Consolas" w:hAnsi="Consolas"/>
                <w:color w:val="F1F5F9"/>
                <w:sz w:val="17"/>
              </w:rPr>
              <w:t xml:space="preserve">        pygame.draw.rect(screen, (50, 150, 80), self.submit_btn, border_radius=6)</w:t>
            </w:r>
          </w:p>
          <w:p>
            <w:pPr>
              <w:spacing w:before="0" w:after="0"/>
            </w:pPr>
            <w:r>
              <w:rPr>
                <w:rFonts w:ascii="Consolas" w:hAnsi="Consolas"/>
                <w:color w:val="F1F5F9"/>
                <w:sz w:val="17"/>
              </w:rPr>
              <w:t xml:space="preserve">        pygame.draw.rect(screen, (220, 220, 220), self.submit_btn, width=2, border_radius=6)</w:t>
            </w:r>
          </w:p>
          <w:p>
            <w:pPr>
              <w:spacing w:before="0" w:after="0"/>
            </w:pPr>
            <w:r>
              <w:rPr>
                <w:rFonts w:ascii="Consolas" w:hAnsi="Consolas"/>
                <w:color w:val="F1F5F9"/>
                <w:sz w:val="17"/>
              </w:rPr>
              <w:t xml:space="preserve">        btn_text = self.font_btn.render("SUBMIT", True, (255, 255, 255))</w:t>
            </w:r>
          </w:p>
          <w:p>
            <w:pPr>
              <w:spacing w:before="0" w:after="0"/>
            </w:pPr>
            <w:r>
              <w:rPr>
                <w:rFonts w:ascii="Consolas" w:hAnsi="Consolas"/>
                <w:color w:val="F1F5F9"/>
                <w:sz w:val="17"/>
              </w:rPr>
              <w:t xml:space="preserve">        screen.blit(</w:t>
            </w:r>
          </w:p>
          <w:p>
            <w:pPr>
              <w:spacing w:before="0" w:after="0"/>
            </w:pPr>
            <w:r>
              <w:rPr>
                <w:rFonts w:ascii="Consolas" w:hAnsi="Consolas"/>
                <w:color w:val="F1F5F9"/>
                <w:sz w:val="17"/>
              </w:rPr>
              <w:t xml:space="preserve">            btn_text,</w:t>
            </w:r>
          </w:p>
          <w:p>
            <w:pPr>
              <w:spacing w:before="0" w:after="0"/>
            </w:pPr>
            <w:r>
              <w:rPr>
                <w:rFonts w:ascii="Consolas" w:hAnsi="Consolas"/>
                <w:color w:val="F1F5F9"/>
                <w:sz w:val="17"/>
              </w:rPr>
              <w:t xml:space="preserve">            (self.submit_btn.centerx - btn_text.get_width() // 2, self.submit_btn.centery - btn_text.get_height() // 2),</w:t>
            </w:r>
          </w:p>
          <w:p>
            <w:pPr>
              <w:spacing w:before="0" w:after="0"/>
            </w:pPr>
            <w:r>
              <w:rPr>
                <w:rFonts w:ascii="Consolas" w:hAnsi="Consolas"/>
                <w:color w:val="F1F5F9"/>
                <w:sz w:val="17"/>
              </w:rPr>
              <w:t xml:space="preserve">        )</w:t>
            </w:r>
          </w:p>
          <w:p>
            <w:pPr>
              <w:spacing w:before="0" w:after="0"/>
            </w:pPr>
            <w:r>
              <w:rPr>
                <w:rFonts w:ascii="Consolas" w:hAnsi="Consolas"/>
                <w:color w:val="F1F5F9"/>
                <w:sz w:val="17"/>
              </w:rPr>
            </w:r>
          </w:p>
          <w:p>
            <w:pPr>
              <w:spacing w:before="0" w:after="0"/>
            </w:pPr>
            <w:r>
              <w:rPr>
                <w:rFonts w:ascii="Consolas" w:hAnsi="Consolas"/>
                <w:color w:val="F1F5F9"/>
                <w:sz w:val="17"/>
              </w:rPr>
              <w:t xml:space="preserve">        feedback_surf = self.font_medium.render(self.feedback_msg, True, self.feedback_color)</w:t>
            </w:r>
          </w:p>
          <w:p>
            <w:pPr>
              <w:spacing w:before="0" w:after="0"/>
            </w:pPr>
            <w:r>
              <w:rPr>
                <w:rFonts w:ascii="Consolas" w:hAnsi="Consolas"/>
                <w:color w:val="F1F5F9"/>
                <w:sz w:val="17"/>
              </w:rPr>
              <w:t xml:space="preserve">        screen.blit(feedback_surf, (self.width // 2 - feedback_surf.get_width() // 2, 192))</w:t>
            </w:r>
          </w:p>
          <w:p>
            <w:pPr>
              <w:spacing w:before="0" w:after="0"/>
            </w:pPr>
            <w:r>
              <w:rPr>
                <w:rFonts w:ascii="Consolas" w:hAnsi="Consolas"/>
                <w:color w:val="F1F5F9"/>
                <w:sz w:val="17"/>
              </w:rPr>
            </w:r>
          </w:p>
          <w:p>
            <w:pPr>
              <w:spacing w:before="0" w:after="0"/>
            </w:pPr>
            <w:r>
              <w:rPr>
                <w:rFonts w:ascii="Consolas" w:hAnsi="Consolas"/>
                <w:color w:val="F1F5F9"/>
                <w:sz w:val="17"/>
              </w:rPr>
              <w:t xml:space="preserve">        if self.guess_history:</w:t>
            </w:r>
          </w:p>
          <w:p>
            <w:pPr>
              <w:spacing w:before="0" w:after="0"/>
            </w:pPr>
            <w:r>
              <w:rPr>
                <w:rFonts w:ascii="Consolas" w:hAnsi="Consolas"/>
                <w:color w:val="F1F5F9"/>
                <w:sz w:val="17"/>
              </w:rPr>
              <w:t xml:space="preserve">            history_title = self.font_small.render("Recent Guesses:", True, (180, 185, 195))</w:t>
            </w:r>
          </w:p>
          <w:p>
            <w:pPr>
              <w:spacing w:before="0" w:after="0"/>
            </w:pPr>
            <w:r>
              <w:rPr>
                <w:rFonts w:ascii="Consolas" w:hAnsi="Consolas"/>
                <w:color w:val="F1F5F9"/>
                <w:sz w:val="17"/>
              </w:rPr>
              <w:t xml:space="preserve">            screen.blit(history_title, (self.width // 2 - history_title.get_width() // 2, 234))</w:t>
            </w:r>
          </w:p>
          <w:p>
            <w:pPr>
              <w:spacing w:before="0" w:after="0"/>
            </w:pPr>
            <w:r>
              <w:rPr>
                <w:rFonts w:ascii="Consolas" w:hAnsi="Consolas"/>
                <w:color w:val="F1F5F9"/>
                <w:sz w:val="17"/>
              </w:rPr>
            </w:r>
          </w:p>
          <w:p>
            <w:pPr>
              <w:spacing w:before="0" w:after="0"/>
            </w:pPr>
            <w:r>
              <w:rPr>
                <w:rFonts w:ascii="Consolas" w:hAnsi="Consolas"/>
                <w:color w:val="F1F5F9"/>
                <w:sz w:val="17"/>
              </w:rPr>
              <w:t xml:space="preserve">            recent = self.guess_history[-5:]</w:t>
            </w:r>
          </w:p>
          <w:p>
            <w:pPr>
              <w:spacing w:before="0" w:after="0"/>
            </w:pPr>
            <w:r>
              <w:rPr>
                <w:rFonts w:ascii="Consolas" w:hAnsi="Consolas"/>
                <w:color w:val="F1F5F9"/>
                <w:sz w:val="17"/>
              </w:rPr>
              <w:t xml:space="preserve">            chips = []</w:t>
            </w:r>
          </w:p>
          <w:p>
            <w:pPr>
              <w:spacing w:before="0" w:after="0"/>
            </w:pPr>
            <w:r>
              <w:rPr>
                <w:rFonts w:ascii="Consolas" w:hAnsi="Consolas"/>
                <w:color w:val="F1F5F9"/>
                <w:sz w:val="17"/>
              </w:rPr>
              <w:t xml:space="preserve">            for guess_val, result in recent:</w:t>
            </w:r>
          </w:p>
          <w:p>
            <w:pPr>
              <w:spacing w:before="0" w:after="0"/>
            </w:pPr>
            <w:r>
              <w:rPr>
                <w:rFonts w:ascii="Consolas" w:hAnsi="Consolas"/>
                <w:color w:val="F1F5F9"/>
                <w:sz w:val="17"/>
              </w:rPr>
              <w:t xml:space="preserve">                if result == "LOW":</w:t>
            </w:r>
          </w:p>
          <w:p>
            <w:pPr>
              <w:spacing w:before="0" w:after="0"/>
            </w:pPr>
            <w:r>
              <w:rPr>
                <w:rFonts w:ascii="Consolas" w:hAnsi="Consolas"/>
                <w:color w:val="F1F5F9"/>
                <w:sz w:val="17"/>
              </w:rPr>
              <w:t xml:space="preserve">                    color = (80, 160, 240)</w:t>
            </w:r>
          </w:p>
          <w:p>
            <w:pPr>
              <w:spacing w:before="0" w:after="0"/>
            </w:pPr>
            <w:r>
              <w:rPr>
                <w:rFonts w:ascii="Consolas" w:hAnsi="Consolas"/>
                <w:color w:val="F1F5F9"/>
                <w:sz w:val="17"/>
              </w:rPr>
              <w:t xml:space="preserve">                elif result == "HIGH":</w:t>
            </w:r>
          </w:p>
          <w:p>
            <w:pPr>
              <w:spacing w:before="0" w:after="0"/>
            </w:pPr>
            <w:r>
              <w:rPr>
                <w:rFonts w:ascii="Consolas" w:hAnsi="Consolas"/>
                <w:color w:val="F1F5F9"/>
                <w:sz w:val="17"/>
              </w:rPr>
              <w:t xml:space="preserve">                    color = (240, 100, 80)</w:t>
            </w:r>
          </w:p>
          <w:p>
            <w:pPr>
              <w:spacing w:before="0" w:after="0"/>
            </w:pPr>
            <w:r>
              <w:rPr>
                <w:rFonts w:ascii="Consolas" w:hAnsi="Consolas"/>
                <w:color w:val="F1F5F9"/>
                <w:sz w:val="17"/>
              </w:rPr>
              <w:t xml:space="preserve">                else:</w:t>
            </w:r>
          </w:p>
          <w:p>
            <w:pPr>
              <w:spacing w:before="0" w:after="0"/>
            </w:pPr>
            <w:r>
              <w:rPr>
                <w:rFonts w:ascii="Consolas" w:hAnsi="Consolas"/>
                <w:color w:val="F1F5F9"/>
                <w:sz w:val="17"/>
              </w:rPr>
              <w:t xml:space="preserve">                    color = (80, 220, 90)</w:t>
            </w:r>
          </w:p>
          <w:p>
            <w:pPr>
              <w:spacing w:before="0" w:after="0"/>
            </w:pPr>
            <w:r>
              <w:rPr>
                <w:rFonts w:ascii="Consolas" w:hAnsi="Consolas"/>
                <w:color w:val="F1F5F9"/>
                <w:sz w:val="17"/>
              </w:rPr>
              <w:t xml:space="preserve">                text_surf = self.font_small.render(f"{guess_val} ({result})", True, color)</w:t>
            </w:r>
          </w:p>
          <w:p>
            <w:pPr>
              <w:spacing w:before="0" w:after="0"/>
            </w:pPr>
            <w:r>
              <w:rPr>
                <w:rFonts w:ascii="Consolas" w:hAnsi="Consolas"/>
                <w:color w:val="F1F5F9"/>
                <w:sz w:val="17"/>
              </w:rPr>
              <w:t xml:space="preserve">                chips.append((text_surf, color))</w:t>
            </w:r>
          </w:p>
          <w:p>
            <w:pPr>
              <w:spacing w:before="0" w:after="0"/>
            </w:pPr>
            <w:r>
              <w:rPr>
                <w:rFonts w:ascii="Consolas" w:hAnsi="Consolas"/>
                <w:color w:val="F1F5F9"/>
                <w:sz w:val="17"/>
              </w:rPr>
            </w:r>
          </w:p>
          <w:p>
            <w:pPr>
              <w:spacing w:before="0" w:after="0"/>
            </w:pPr>
            <w:r>
              <w:rPr>
                <w:rFonts w:ascii="Consolas" w:hAnsi="Consolas"/>
                <w:color w:val="F1F5F9"/>
                <w:sz w:val="17"/>
              </w:rPr>
              <w:t xml:space="preserve">            chip_spacing = 10</w:t>
            </w:r>
          </w:p>
          <w:p>
            <w:pPr>
              <w:spacing w:before="0" w:after="0"/>
            </w:pPr>
            <w:r>
              <w:rPr>
                <w:rFonts w:ascii="Consolas" w:hAnsi="Consolas"/>
                <w:color w:val="F1F5F9"/>
                <w:sz w:val="17"/>
              </w:rPr>
              <w:t xml:space="preserve">            chip_pad_x = 8</w:t>
            </w:r>
          </w:p>
          <w:p>
            <w:pPr>
              <w:spacing w:before="0" w:after="0"/>
            </w:pPr>
            <w:r>
              <w:rPr>
                <w:rFonts w:ascii="Consolas" w:hAnsi="Consolas"/>
                <w:color w:val="F1F5F9"/>
                <w:sz w:val="17"/>
              </w:rPr>
              <w:t xml:space="preserve">            chip_pad_y = 4</w:t>
            </w:r>
          </w:p>
          <w:p>
            <w:pPr>
              <w:spacing w:before="0" w:after="0"/>
            </w:pPr>
            <w:r>
              <w:rPr>
                <w:rFonts w:ascii="Consolas" w:hAnsi="Consolas"/>
                <w:color w:val="F1F5F9"/>
                <w:sz w:val="17"/>
              </w:rPr>
              <w:t xml:space="preserve">            total_w = sum(t.get_width() + chip_pad_x * 2 for t, _ in chips) + chip_spacing * (len(chips) - 1)</w:t>
            </w:r>
          </w:p>
          <w:p>
            <w:pPr>
              <w:spacing w:before="0" w:after="0"/>
            </w:pPr>
            <w:r>
              <w:rPr>
                <w:rFonts w:ascii="Consolas" w:hAnsi="Consolas"/>
                <w:color w:val="F1F5F9"/>
                <w:sz w:val="17"/>
              </w:rPr>
              <w:t xml:space="preserve">            cur_x = self.width // 2 - total_w // 2</w:t>
            </w:r>
          </w:p>
          <w:p>
            <w:pPr>
              <w:spacing w:before="0" w:after="0"/>
            </w:pPr>
            <w:r>
              <w:rPr>
                <w:rFonts w:ascii="Consolas" w:hAnsi="Consolas"/>
                <w:color w:val="F1F5F9"/>
                <w:sz w:val="17"/>
              </w:rPr>
              <w:t xml:space="preserve">            chip_y = 260</w:t>
            </w:r>
          </w:p>
          <w:p>
            <w:pPr>
              <w:spacing w:before="0" w:after="0"/>
            </w:pPr>
            <w:r>
              <w:rPr>
                <w:rFonts w:ascii="Consolas" w:hAnsi="Consolas"/>
                <w:color w:val="F1F5F9"/>
                <w:sz w:val="17"/>
              </w:rPr>
            </w:r>
          </w:p>
          <w:p>
            <w:pPr>
              <w:spacing w:before="0" w:after="0"/>
            </w:pPr>
            <w:r>
              <w:rPr>
                <w:rFonts w:ascii="Consolas" w:hAnsi="Consolas"/>
                <w:color w:val="F1F5F9"/>
                <w:sz w:val="17"/>
              </w:rPr>
              <w:t xml:space="preserve">            for text_surf, color in chips:</w:t>
            </w:r>
          </w:p>
          <w:p>
            <w:pPr>
              <w:spacing w:before="0" w:after="0"/>
            </w:pPr>
            <w:r>
              <w:rPr>
                <w:rFonts w:ascii="Consolas" w:hAnsi="Consolas"/>
                <w:color w:val="F1F5F9"/>
                <w:sz w:val="17"/>
              </w:rPr>
              <w:t xml:space="preserve">                w = text_surf.get_width() + chip_pad_x * 2</w:t>
            </w:r>
          </w:p>
          <w:p>
            <w:pPr>
              <w:spacing w:before="0" w:after="0"/>
            </w:pPr>
            <w:r>
              <w:rPr>
                <w:rFonts w:ascii="Consolas" w:hAnsi="Consolas"/>
                <w:color w:val="F1F5F9"/>
                <w:sz w:val="17"/>
              </w:rPr>
              <w:t xml:space="preserve">                h = text_surf.get_height() + chip_pad_y * 2</w:t>
            </w:r>
          </w:p>
          <w:p>
            <w:pPr>
              <w:spacing w:before="0" w:after="0"/>
            </w:pPr>
            <w:r>
              <w:rPr>
                <w:rFonts w:ascii="Consolas" w:hAnsi="Consolas"/>
                <w:color w:val="F1F5F9"/>
                <w:sz w:val="17"/>
              </w:rPr>
              <w:t xml:space="preserve">                chip_rect = pygame.Rect(cur_x, chip_y, w, h)</w:t>
            </w:r>
          </w:p>
          <w:p>
            <w:pPr>
              <w:spacing w:before="0" w:after="0"/>
            </w:pPr>
            <w:r>
              <w:rPr>
                <w:rFonts w:ascii="Consolas" w:hAnsi="Consolas"/>
                <w:color w:val="F1F5F9"/>
                <w:sz w:val="17"/>
              </w:rPr>
              <w:t xml:space="preserve">                pygame.draw.rect(screen, (40, 45, 58), chip_rect, border_radius=5)</w:t>
            </w:r>
          </w:p>
          <w:p>
            <w:pPr>
              <w:spacing w:before="0" w:after="0"/>
            </w:pPr>
            <w:r>
              <w:rPr>
                <w:rFonts w:ascii="Consolas" w:hAnsi="Consolas"/>
                <w:color w:val="F1F5F9"/>
                <w:sz w:val="17"/>
              </w:rPr>
              <w:t xml:space="preserve">                pygame.draw.rect(screen, color, chip_rect, width=1, border_radius=5)</w:t>
            </w:r>
          </w:p>
          <w:p>
            <w:pPr>
              <w:spacing w:before="0" w:after="0"/>
            </w:pPr>
            <w:r>
              <w:rPr>
                <w:rFonts w:ascii="Consolas" w:hAnsi="Consolas"/>
                <w:color w:val="F1F5F9"/>
                <w:sz w:val="17"/>
              </w:rPr>
              <w:t xml:space="preserve">                screen.blit(text_surf, (cur_x + chip_pad_x, chip_y + chip_pad_y))</w:t>
            </w:r>
          </w:p>
          <w:p>
            <w:pPr>
              <w:spacing w:before="0" w:after="0"/>
            </w:pPr>
            <w:r>
              <w:rPr>
                <w:rFonts w:ascii="Consolas" w:hAnsi="Consolas"/>
                <w:color w:val="F1F5F9"/>
                <w:sz w:val="17"/>
              </w:rPr>
              <w:t xml:space="preserve">                cur_x += w + chip_spacing</w:t>
            </w:r>
          </w:p>
          <w:p>
            <w:pPr>
              <w:spacing w:before="0" w:after="0"/>
            </w:pPr>
            <w:r>
              <w:rPr>
                <w:rFonts w:ascii="Consolas" w:hAnsi="Consolas"/>
                <w:color w:val="F1F5F9"/>
                <w:sz w:val="17"/>
              </w:rPr>
              <w:t xml:space="preserve">        else:</w:t>
            </w:r>
          </w:p>
          <w:p>
            <w:pPr>
              <w:spacing w:before="0" w:after="0"/>
            </w:pPr>
            <w:r>
              <w:rPr>
                <w:rFonts w:ascii="Consolas" w:hAnsi="Consolas"/>
                <w:color w:val="F1F5F9"/>
                <w:sz w:val="17"/>
              </w:rPr>
              <w:t xml:space="preserve">            history_title = self.font_small.render("Recent Guesses: None", True, (140, 145, 155))</w:t>
            </w:r>
          </w:p>
          <w:p>
            <w:pPr>
              <w:spacing w:before="0" w:after="0"/>
            </w:pPr>
            <w:r>
              <w:rPr>
                <w:rFonts w:ascii="Consolas" w:hAnsi="Consolas"/>
                <w:color w:val="F1F5F9"/>
                <w:sz w:val="17"/>
              </w:rPr>
              <w:t xml:space="preserve">            screen.blit(history_title, (self.width // 2 - history_title.get_width() // 2, 242))</w:t>
            </w:r>
          </w:p>
          <w:p>
            <w:pPr>
              <w:spacing w:before="0" w:after="0"/>
            </w:pPr>
            <w:r>
              <w:rPr>
                <w:rFonts w:ascii="Consolas" w:hAnsi="Consolas"/>
                <w:color w:val="F1F5F9"/>
                <w:sz w:val="17"/>
              </w:rPr>
            </w:r>
          </w:p>
          <w:p>
            <w:pPr>
              <w:spacing w:before="0" w:after="0"/>
            </w:pPr>
            <w:r>
              <w:rPr>
                <w:rFonts w:ascii="Consolas" w:hAnsi="Consolas"/>
                <w:color w:val="F1F5F9"/>
                <w:sz w:val="17"/>
              </w:rPr>
              <w:t xml:space="preserve">        if self.game_won or self.game_over:</w:t>
            </w:r>
          </w:p>
          <w:p>
            <w:pPr>
              <w:spacing w:before="0" w:after="0"/>
            </w:pPr>
            <w:r>
              <w:rPr>
                <w:rFonts w:ascii="Consolas" w:hAnsi="Consolas"/>
                <w:color w:val="F1F5F9"/>
                <w:sz w:val="17"/>
              </w:rPr>
              <w:t xml:space="preserve">            restart_surf = self.font_medium.render("Press [R] to Start a New Game", True, (255, 220, 80))</w:t>
            </w:r>
          </w:p>
          <w:p>
            <w:pPr>
              <w:spacing w:before="0" w:after="0"/>
            </w:pPr>
            <w:r>
              <w:rPr>
                <w:rFonts w:ascii="Consolas" w:hAnsi="Consolas"/>
                <w:color w:val="F1F5F9"/>
                <w:sz w:val="17"/>
              </w:rPr>
              <w:t xml:space="preserve">            screen.blit(restart_surf, (self.width // 2 - restart_surf.get_width() // 2, 318))</w:t>
            </w:r>
          </w:p>
          <w:p>
            <w:pPr>
              <w:spacing w:before="0" w:after="0"/>
            </w:pPr>
            <w:r>
              <w:rPr>
                <w:rFonts w:ascii="Consolas" w:hAnsi="Consolas"/>
                <w:color w:val="F1F5F9"/>
                <w:sz w:val="17"/>
              </w:rPr>
            </w:r>
          </w:p>
          <w:p>
            <w:pPr>
              <w:spacing w:before="0" w:after="0"/>
            </w:pPr>
            <w:r>
              <w:rPr>
                <w:rFonts w:ascii="Consolas" w:hAnsi="Consolas"/>
                <w:color w:val="F1F5F9"/>
                <w:sz w:val="17"/>
              </w:rPr>
              <w:t xml:space="preserve">    @property</w:t>
            </w:r>
          </w:p>
          <w:p>
            <w:pPr>
              <w:spacing w:before="0" w:after="0"/>
            </w:pPr>
            <w:r>
              <w:rPr>
                <w:rFonts w:ascii="Consolas" w:hAnsi="Consolas"/>
                <w:color w:val="F1F5F9"/>
                <w:sz w:val="17"/>
              </w:rPr>
              <w:t xml:space="preserve">    def min_range(self):</w:t>
            </w:r>
          </w:p>
          <w:p>
            <w:pPr>
              <w:spacing w:before="0" w:after="0"/>
            </w:pPr>
            <w:r>
              <w:rPr>
                <w:rFonts w:ascii="Consolas" w:hAnsi="Consolas"/>
                <w:color w:val="F1F5F9"/>
                <w:sz w:val="17"/>
              </w:rPr>
              <w:t xml:space="preserve">        return self.min_val</w:t>
            </w:r>
          </w:p>
          <w:p>
            <w:pPr>
              <w:spacing w:before="0" w:after="0"/>
            </w:pPr>
            <w:r>
              <w:rPr>
                <w:rFonts w:ascii="Consolas" w:hAnsi="Consolas"/>
                <w:color w:val="F1F5F9"/>
                <w:sz w:val="17"/>
              </w:rPr>
            </w:r>
          </w:p>
          <w:p>
            <w:pPr>
              <w:spacing w:before="0" w:after="0"/>
            </w:pPr>
            <w:r>
              <w:rPr>
                <w:rFonts w:ascii="Consolas" w:hAnsi="Consolas"/>
                <w:color w:val="F1F5F9"/>
                <w:sz w:val="17"/>
              </w:rPr>
              <w:t xml:space="preserve">    @min_range.setter</w:t>
            </w:r>
          </w:p>
          <w:p>
            <w:pPr>
              <w:spacing w:before="0" w:after="0"/>
            </w:pPr>
            <w:r>
              <w:rPr>
                <w:rFonts w:ascii="Consolas" w:hAnsi="Consolas"/>
                <w:color w:val="F1F5F9"/>
                <w:sz w:val="17"/>
              </w:rPr>
              <w:t xml:space="preserve">    def min_range(self, val):</w:t>
            </w:r>
          </w:p>
          <w:p>
            <w:pPr>
              <w:spacing w:before="0" w:after="0"/>
            </w:pPr>
            <w:r>
              <w:rPr>
                <w:rFonts w:ascii="Consolas" w:hAnsi="Consolas"/>
                <w:color w:val="F1F5F9"/>
                <w:sz w:val="17"/>
              </w:rPr>
              <w:t xml:space="preserve">        self.min_val = val</w:t>
            </w:r>
          </w:p>
          <w:p>
            <w:pPr>
              <w:spacing w:before="0" w:after="0"/>
            </w:pPr>
            <w:r>
              <w:rPr>
                <w:rFonts w:ascii="Consolas" w:hAnsi="Consolas"/>
                <w:color w:val="F1F5F9"/>
                <w:sz w:val="17"/>
              </w:rPr>
            </w:r>
          </w:p>
          <w:p>
            <w:pPr>
              <w:spacing w:before="0" w:after="0"/>
            </w:pPr>
            <w:r>
              <w:rPr>
                <w:rFonts w:ascii="Consolas" w:hAnsi="Consolas"/>
                <w:color w:val="F1F5F9"/>
                <w:sz w:val="17"/>
              </w:rPr>
              <w:t xml:space="preserve">    @property</w:t>
            </w:r>
          </w:p>
          <w:p>
            <w:pPr>
              <w:spacing w:before="0" w:after="0"/>
            </w:pPr>
            <w:r>
              <w:rPr>
                <w:rFonts w:ascii="Consolas" w:hAnsi="Consolas"/>
                <w:color w:val="F1F5F9"/>
                <w:sz w:val="17"/>
              </w:rPr>
              <w:t xml:space="preserve">    def max_range(self):</w:t>
            </w:r>
          </w:p>
          <w:p>
            <w:pPr>
              <w:spacing w:before="0" w:after="0"/>
            </w:pPr>
            <w:r>
              <w:rPr>
                <w:rFonts w:ascii="Consolas" w:hAnsi="Consolas"/>
                <w:color w:val="F1F5F9"/>
                <w:sz w:val="17"/>
              </w:rPr>
              <w:t xml:space="preserve">        return self.max_val</w:t>
            </w:r>
          </w:p>
          <w:p>
            <w:pPr>
              <w:spacing w:before="0" w:after="0"/>
            </w:pPr>
            <w:r>
              <w:rPr>
                <w:rFonts w:ascii="Consolas" w:hAnsi="Consolas"/>
                <w:color w:val="F1F5F9"/>
                <w:sz w:val="17"/>
              </w:rPr>
            </w:r>
          </w:p>
          <w:p>
            <w:pPr>
              <w:spacing w:before="0" w:after="0"/>
            </w:pPr>
            <w:r>
              <w:rPr>
                <w:rFonts w:ascii="Consolas" w:hAnsi="Consolas"/>
                <w:color w:val="F1F5F9"/>
                <w:sz w:val="17"/>
              </w:rPr>
              <w:t xml:space="preserve">    @max_range.setter</w:t>
            </w:r>
          </w:p>
          <w:p>
            <w:pPr>
              <w:spacing w:before="0" w:after="0"/>
            </w:pPr>
            <w:r>
              <w:rPr>
                <w:rFonts w:ascii="Consolas" w:hAnsi="Consolas"/>
                <w:color w:val="F1F5F9"/>
                <w:sz w:val="17"/>
              </w:rPr>
              <w:t xml:space="preserve">    def max_range(self, val):</w:t>
            </w:r>
          </w:p>
          <w:p>
            <w:pPr>
              <w:spacing w:before="0" w:after="0"/>
            </w:pPr>
            <w:r>
              <w:rPr>
                <w:rFonts w:ascii="Consolas" w:hAnsi="Consolas"/>
                <w:color w:val="F1F5F9"/>
                <w:sz w:val="17"/>
              </w:rPr>
              <w:t xml:space="preserve">        self.max_val = val</w:t>
            </w:r>
          </w:p>
          <w:p>
            <w:pPr>
              <w:spacing w:before="0" w:after="0"/>
            </w:pPr>
            <w:r>
              <w:rPr>
                <w:rFonts w:ascii="Consolas" w:hAnsi="Consolas"/>
                <w:color w:val="F1F5F9"/>
                <w:sz w:val="17"/>
              </w:rPr>
            </w:r>
          </w:p>
          <w:p>
            <w:pPr>
              <w:spacing w:before="0" w:after="0"/>
            </w:pPr>
            <w:r>
              <w:rPr>
                <w:rFonts w:ascii="Consolas" w:hAnsi="Consolas"/>
                <w:color w:val="F1F5F9"/>
                <w:sz w:val="17"/>
              </w:rPr>
              <w:t xml:space="preserve">    @property</w:t>
            </w:r>
          </w:p>
          <w:p>
            <w:pPr>
              <w:spacing w:before="0" w:after="0"/>
            </w:pPr>
            <w:r>
              <w:rPr>
                <w:rFonts w:ascii="Consolas" w:hAnsi="Consolas"/>
                <w:color w:val="F1F5F9"/>
                <w:sz w:val="17"/>
              </w:rPr>
              <w:t xml:space="preserve">    def is_game_over(self):</w:t>
            </w:r>
          </w:p>
          <w:p>
            <w:pPr>
              <w:spacing w:before="0" w:after="0"/>
            </w:pPr>
            <w:r>
              <w:rPr>
                <w:rFonts w:ascii="Consolas" w:hAnsi="Consolas"/>
                <w:color w:val="F1F5F9"/>
                <w:sz w:val="17"/>
              </w:rPr>
              <w:t xml:space="preserve">        return self.game_over</w:t>
            </w:r>
          </w:p>
          <w:p>
            <w:pPr>
              <w:spacing w:before="0" w:after="0"/>
            </w:pPr>
            <w:r>
              <w:rPr>
                <w:rFonts w:ascii="Consolas" w:hAnsi="Consolas"/>
                <w:color w:val="F1F5F9"/>
                <w:sz w:val="17"/>
              </w:rPr>
            </w:r>
          </w:p>
        </w:tc>
      </w:tr>
    </w:tbl>
    <w:p>
      <w:pPr>
        <w:pStyle w:val="Heading1"/>
        <w:spacing w:before="360" w:after="120"/>
      </w:pPr>
      <w:r>
        <w:t>4. Git Commit History &amp; Repository Status</w:t>
      </w:r>
    </w:p>
    <w:p>
      <w:r>
        <w:rPr>
          <w:b/>
        </w:rPr>
        <w:t xml:space="preserve">Remote Repository: </w:t>
      </w:r>
      <w:r>
        <w:t>https://github.com/KarthikSPrabhu/60_number_guess.git</w:t>
        <w:br/>
      </w:r>
      <w:r>
        <w:rPr>
          <w:b/>
        </w:rPr>
        <w:t>Committed Commits (Local &amp; Pushed/Ahead):</w:t>
        <w:br/>
      </w:r>
      <w:r>
        <w:t>• b183904 — feat: add guess history and maximum attempts</w:t>
        <w:br/>
      </w:r>
      <w:r>
        <w:t>• 0c6308e — feat: display dynamic search range</w:t>
        <w:br/>
      </w:r>
      <w:r>
        <w:t>• 726e0c7 — fix: handle empty guess submissions safely</w:t>
        <w:br/>
      </w:r>
      <w:r>
        <w:t>• 3c3a351 — Update game_engine.py</w:t>
        <w:br/>
      </w:r>
      <w:r>
        <w:t>• 4099e1b — Update README.md</w:t>
        <w:br/>
      </w:r>
      <w:r>
        <w:t>• 837012b — Add files via upload</w:t>
        <w:br/>
        <w:br/>
      </w:r>
      <w:r>
        <w:rPr>
          <w:b/>
        </w:rPr>
        <w:t>Working Tree Status for Submission:</w:t>
        <w:br/>
      </w:r>
      <w:r>
        <w:t>All four tasks are fully implemented, verified, and committed locally across commits 726e0c7, 0c6308e, and b183904. The working tree is clean and ready for push.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